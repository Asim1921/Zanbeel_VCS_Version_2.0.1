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6B74" w14:textId="77777777" w:rsidR="00FE2C88" w:rsidRPr="006F77A8" w:rsidRDefault="00000000" w:rsidP="00E83DA4">
      <w:pPr>
        <w:jc w:val="both"/>
        <w:rPr>
          <w:rFonts w:ascii="Times New Roman" w:hAnsi="Times New Roman" w:cs="Times New Roman"/>
        </w:rPr>
      </w:pPr>
      <w:r w:rsidRPr="006F77A8">
        <w:rPr>
          <w:rFonts w:ascii="Times New Roman" w:eastAsia="Calibri" w:hAnsi="Times New Roman" w:cs="Times New Roman"/>
          <w:b/>
          <w:color w:val="1A1A1A"/>
          <w:sz w:val="44"/>
        </w:rPr>
        <w:t>Zanbeel / FoxNest</w:t>
      </w:r>
    </w:p>
    <w:p w14:paraId="5B61874E" w14:textId="483C26E3" w:rsidR="00416118" w:rsidRDefault="00000000" w:rsidP="00E83DA4">
      <w:pPr>
        <w:jc w:val="both"/>
        <w:rPr>
          <w:rFonts w:ascii="Times New Roman" w:eastAsia="Calibri" w:hAnsi="Times New Roman" w:cs="Times New Roman"/>
          <w:b/>
          <w:color w:val="333333"/>
          <w:sz w:val="32"/>
        </w:rPr>
      </w:pPr>
      <w:r w:rsidRPr="006F77A8">
        <w:rPr>
          <w:rFonts w:ascii="Times New Roman" w:eastAsia="Calibri" w:hAnsi="Times New Roman" w:cs="Times New Roman"/>
          <w:b/>
          <w:color w:val="333333"/>
          <w:sz w:val="32"/>
        </w:rPr>
        <w:t>Critical Security Bugs — Findings &amp; Fixes</w:t>
      </w:r>
    </w:p>
    <w:sdt>
      <w:sdtPr>
        <w:id w:val="105188837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7DC192B" w14:textId="4CF0221C" w:rsidR="00416118" w:rsidRDefault="00416118" w:rsidP="00E83DA4">
          <w:pPr>
            <w:pStyle w:val="TOCHeading"/>
            <w:jc w:val="both"/>
          </w:pPr>
          <w:r>
            <w:t>Contents</w:t>
          </w:r>
        </w:p>
        <w:p w14:paraId="13D8CA7F" w14:textId="0B737F52" w:rsidR="00416118" w:rsidRDefault="00416118" w:rsidP="00E83DA4">
          <w:pPr>
            <w:pStyle w:val="TOC1"/>
            <w:tabs>
              <w:tab w:val="right" w:leader="dot" w:pos="9350"/>
            </w:tabs>
            <w:jc w:val="both"/>
            <w:rPr>
              <w:noProof/>
              <w:kern w:val="2"/>
              <w:sz w:val="24"/>
              <w:szCs w:val="24"/>
              <w14:ligatures w14:val="standardContextual"/>
            </w:rPr>
          </w:pPr>
          <w:r>
            <w:fldChar w:fldCharType="begin"/>
          </w:r>
          <w:r>
            <w:instrText xml:space="preserve"> TOC \o "1-3" \h \z \u </w:instrText>
          </w:r>
          <w:r>
            <w:fldChar w:fldCharType="separate"/>
          </w:r>
          <w:hyperlink w:anchor="_Toc239675049" w:history="1">
            <w:r w:rsidRPr="009E2EE3">
              <w:rPr>
                <w:rStyle w:val="Hyperlink"/>
                <w:rFonts w:ascii="Times New Roman" w:hAnsi="Times New Roman" w:cs="Times New Roman"/>
                <w:noProof/>
              </w:rPr>
              <w:t>1. Executive Summary</w:t>
            </w:r>
            <w:r>
              <w:rPr>
                <w:noProof/>
                <w:webHidden/>
              </w:rPr>
              <w:tab/>
            </w:r>
            <w:r>
              <w:rPr>
                <w:noProof/>
                <w:webHidden/>
              </w:rPr>
              <w:fldChar w:fldCharType="begin"/>
            </w:r>
            <w:r>
              <w:rPr>
                <w:noProof/>
                <w:webHidden/>
              </w:rPr>
              <w:instrText xml:space="preserve"> PAGEREF _Toc239675049 \h </w:instrText>
            </w:r>
            <w:r>
              <w:rPr>
                <w:noProof/>
                <w:webHidden/>
              </w:rPr>
            </w:r>
            <w:r>
              <w:rPr>
                <w:noProof/>
                <w:webHidden/>
              </w:rPr>
              <w:fldChar w:fldCharType="separate"/>
            </w:r>
            <w:r>
              <w:rPr>
                <w:noProof/>
                <w:webHidden/>
              </w:rPr>
              <w:t>2</w:t>
            </w:r>
            <w:r>
              <w:rPr>
                <w:noProof/>
                <w:webHidden/>
              </w:rPr>
              <w:fldChar w:fldCharType="end"/>
            </w:r>
          </w:hyperlink>
        </w:p>
        <w:p w14:paraId="7EDD16CA" w14:textId="2CFC78F0" w:rsidR="00416118" w:rsidRDefault="00416118" w:rsidP="00E83DA4">
          <w:pPr>
            <w:pStyle w:val="TOC1"/>
            <w:tabs>
              <w:tab w:val="right" w:leader="dot" w:pos="9350"/>
            </w:tabs>
            <w:jc w:val="both"/>
            <w:rPr>
              <w:noProof/>
              <w:kern w:val="2"/>
              <w:sz w:val="24"/>
              <w:szCs w:val="24"/>
              <w14:ligatures w14:val="standardContextual"/>
            </w:rPr>
          </w:pPr>
          <w:hyperlink w:anchor="_Toc239675050" w:history="1">
            <w:r w:rsidRPr="009E2EE3">
              <w:rPr>
                <w:rStyle w:val="Hyperlink"/>
                <w:rFonts w:ascii="Times New Roman" w:hAnsi="Times New Roman" w:cs="Times New Roman"/>
                <w:noProof/>
              </w:rPr>
              <w:t>2. Hypothesis Results</w:t>
            </w:r>
            <w:r>
              <w:rPr>
                <w:noProof/>
                <w:webHidden/>
              </w:rPr>
              <w:tab/>
            </w:r>
            <w:r>
              <w:rPr>
                <w:noProof/>
                <w:webHidden/>
              </w:rPr>
              <w:fldChar w:fldCharType="begin"/>
            </w:r>
            <w:r>
              <w:rPr>
                <w:noProof/>
                <w:webHidden/>
              </w:rPr>
              <w:instrText xml:space="preserve"> PAGEREF _Toc239675050 \h </w:instrText>
            </w:r>
            <w:r>
              <w:rPr>
                <w:noProof/>
                <w:webHidden/>
              </w:rPr>
            </w:r>
            <w:r>
              <w:rPr>
                <w:noProof/>
                <w:webHidden/>
              </w:rPr>
              <w:fldChar w:fldCharType="separate"/>
            </w:r>
            <w:r>
              <w:rPr>
                <w:noProof/>
                <w:webHidden/>
              </w:rPr>
              <w:t>2</w:t>
            </w:r>
            <w:r>
              <w:rPr>
                <w:noProof/>
                <w:webHidden/>
              </w:rPr>
              <w:fldChar w:fldCharType="end"/>
            </w:r>
          </w:hyperlink>
        </w:p>
        <w:p w14:paraId="02C04D7B" w14:textId="74B9DBBA" w:rsidR="00416118" w:rsidRDefault="00416118" w:rsidP="00E83DA4">
          <w:pPr>
            <w:pStyle w:val="TOC1"/>
            <w:tabs>
              <w:tab w:val="right" w:leader="dot" w:pos="9350"/>
            </w:tabs>
            <w:jc w:val="both"/>
            <w:rPr>
              <w:noProof/>
              <w:kern w:val="2"/>
              <w:sz w:val="24"/>
              <w:szCs w:val="24"/>
              <w14:ligatures w14:val="standardContextual"/>
            </w:rPr>
          </w:pPr>
          <w:hyperlink w:anchor="_Toc239675051" w:history="1">
            <w:r w:rsidRPr="009E2EE3">
              <w:rPr>
                <w:rStyle w:val="Hyperlink"/>
                <w:rFonts w:ascii="Times New Roman" w:hAnsi="Times New Roman" w:cs="Times New Roman"/>
                <w:noProof/>
              </w:rPr>
              <w:t>3. Critical Bugs That Were Present</w:t>
            </w:r>
            <w:r>
              <w:rPr>
                <w:noProof/>
                <w:webHidden/>
              </w:rPr>
              <w:tab/>
            </w:r>
            <w:r>
              <w:rPr>
                <w:noProof/>
                <w:webHidden/>
              </w:rPr>
              <w:fldChar w:fldCharType="begin"/>
            </w:r>
            <w:r>
              <w:rPr>
                <w:noProof/>
                <w:webHidden/>
              </w:rPr>
              <w:instrText xml:space="preserve"> PAGEREF _Toc239675051 \h </w:instrText>
            </w:r>
            <w:r>
              <w:rPr>
                <w:noProof/>
                <w:webHidden/>
              </w:rPr>
            </w:r>
            <w:r>
              <w:rPr>
                <w:noProof/>
                <w:webHidden/>
              </w:rPr>
              <w:fldChar w:fldCharType="separate"/>
            </w:r>
            <w:r>
              <w:rPr>
                <w:noProof/>
                <w:webHidden/>
              </w:rPr>
              <w:t>2</w:t>
            </w:r>
            <w:r>
              <w:rPr>
                <w:noProof/>
                <w:webHidden/>
              </w:rPr>
              <w:fldChar w:fldCharType="end"/>
            </w:r>
          </w:hyperlink>
        </w:p>
        <w:p w14:paraId="2669122B" w14:textId="4B57B813" w:rsidR="00416118" w:rsidRDefault="00416118" w:rsidP="00E83DA4">
          <w:pPr>
            <w:pStyle w:val="TOC2"/>
            <w:tabs>
              <w:tab w:val="right" w:leader="dot" w:pos="9350"/>
            </w:tabs>
            <w:jc w:val="both"/>
            <w:rPr>
              <w:noProof/>
              <w:kern w:val="2"/>
              <w:sz w:val="24"/>
              <w:szCs w:val="24"/>
              <w14:ligatures w14:val="standardContextual"/>
            </w:rPr>
          </w:pPr>
          <w:hyperlink w:anchor="_Toc239675052" w:history="1">
            <w:r w:rsidRPr="009E2EE3">
              <w:rPr>
                <w:rStyle w:val="Hyperlink"/>
                <w:rFonts w:ascii="Times New Roman" w:hAnsi="Times New Roman" w:cs="Times New Roman"/>
                <w:noProof/>
              </w:rPr>
              <w:t>3.1 Auth takeover via placeholder secret (Critical — A)</w:t>
            </w:r>
            <w:r>
              <w:rPr>
                <w:noProof/>
                <w:webHidden/>
              </w:rPr>
              <w:tab/>
            </w:r>
            <w:r>
              <w:rPr>
                <w:noProof/>
                <w:webHidden/>
              </w:rPr>
              <w:fldChar w:fldCharType="begin"/>
            </w:r>
            <w:r>
              <w:rPr>
                <w:noProof/>
                <w:webHidden/>
              </w:rPr>
              <w:instrText xml:space="preserve"> PAGEREF _Toc239675052 \h </w:instrText>
            </w:r>
            <w:r>
              <w:rPr>
                <w:noProof/>
                <w:webHidden/>
              </w:rPr>
            </w:r>
            <w:r>
              <w:rPr>
                <w:noProof/>
                <w:webHidden/>
              </w:rPr>
              <w:fldChar w:fldCharType="separate"/>
            </w:r>
            <w:r>
              <w:rPr>
                <w:noProof/>
                <w:webHidden/>
              </w:rPr>
              <w:t>2</w:t>
            </w:r>
            <w:r>
              <w:rPr>
                <w:noProof/>
                <w:webHidden/>
              </w:rPr>
              <w:fldChar w:fldCharType="end"/>
            </w:r>
          </w:hyperlink>
        </w:p>
        <w:p w14:paraId="27EAD517" w14:textId="75FAD876" w:rsidR="00416118" w:rsidRDefault="00416118" w:rsidP="00E83DA4">
          <w:pPr>
            <w:pStyle w:val="TOC2"/>
            <w:tabs>
              <w:tab w:val="right" w:leader="dot" w:pos="9350"/>
            </w:tabs>
            <w:jc w:val="both"/>
            <w:rPr>
              <w:noProof/>
              <w:kern w:val="2"/>
              <w:sz w:val="24"/>
              <w:szCs w:val="24"/>
              <w14:ligatures w14:val="standardContextual"/>
            </w:rPr>
          </w:pPr>
          <w:hyperlink w:anchor="_Toc239675053" w:history="1">
            <w:r w:rsidRPr="009E2EE3">
              <w:rPr>
                <w:rStyle w:val="Hyperlink"/>
                <w:rFonts w:ascii="Times New Roman" w:hAnsi="Times New Roman" w:cs="Times New Roman"/>
                <w:noProof/>
              </w:rPr>
              <w:t>3.2 Unauthenticated repository information leak (Critical — B)</w:t>
            </w:r>
            <w:r>
              <w:rPr>
                <w:noProof/>
                <w:webHidden/>
              </w:rPr>
              <w:tab/>
            </w:r>
            <w:r>
              <w:rPr>
                <w:noProof/>
                <w:webHidden/>
              </w:rPr>
              <w:fldChar w:fldCharType="begin"/>
            </w:r>
            <w:r>
              <w:rPr>
                <w:noProof/>
                <w:webHidden/>
              </w:rPr>
              <w:instrText xml:space="preserve"> PAGEREF _Toc239675053 \h </w:instrText>
            </w:r>
            <w:r>
              <w:rPr>
                <w:noProof/>
                <w:webHidden/>
              </w:rPr>
            </w:r>
            <w:r>
              <w:rPr>
                <w:noProof/>
                <w:webHidden/>
              </w:rPr>
              <w:fldChar w:fldCharType="separate"/>
            </w:r>
            <w:r>
              <w:rPr>
                <w:noProof/>
                <w:webHidden/>
              </w:rPr>
              <w:t>3</w:t>
            </w:r>
            <w:r>
              <w:rPr>
                <w:noProof/>
                <w:webHidden/>
              </w:rPr>
              <w:fldChar w:fldCharType="end"/>
            </w:r>
          </w:hyperlink>
        </w:p>
        <w:p w14:paraId="76FD9930" w14:textId="7D41BECD" w:rsidR="00416118" w:rsidRDefault="00416118" w:rsidP="00E83DA4">
          <w:pPr>
            <w:pStyle w:val="TOC2"/>
            <w:tabs>
              <w:tab w:val="right" w:leader="dot" w:pos="9350"/>
            </w:tabs>
            <w:jc w:val="both"/>
            <w:rPr>
              <w:noProof/>
              <w:kern w:val="2"/>
              <w:sz w:val="24"/>
              <w:szCs w:val="24"/>
              <w14:ligatures w14:val="standardContextual"/>
            </w:rPr>
          </w:pPr>
          <w:hyperlink w:anchor="_Toc239675054" w:history="1">
            <w:r w:rsidRPr="009E2EE3">
              <w:rPr>
                <w:rStyle w:val="Hyperlink"/>
                <w:rFonts w:ascii="Times New Roman" w:hAnsi="Times New Roman" w:cs="Times New Roman"/>
                <w:noProof/>
              </w:rPr>
              <w:t>3.3 Broken CORS credentials policy (Critical — D)</w:t>
            </w:r>
            <w:r>
              <w:rPr>
                <w:noProof/>
                <w:webHidden/>
              </w:rPr>
              <w:tab/>
            </w:r>
            <w:r>
              <w:rPr>
                <w:noProof/>
                <w:webHidden/>
              </w:rPr>
              <w:fldChar w:fldCharType="begin"/>
            </w:r>
            <w:r>
              <w:rPr>
                <w:noProof/>
                <w:webHidden/>
              </w:rPr>
              <w:instrText xml:space="preserve"> PAGEREF _Toc239675054 \h </w:instrText>
            </w:r>
            <w:r>
              <w:rPr>
                <w:noProof/>
                <w:webHidden/>
              </w:rPr>
            </w:r>
            <w:r>
              <w:rPr>
                <w:noProof/>
                <w:webHidden/>
              </w:rPr>
              <w:fldChar w:fldCharType="separate"/>
            </w:r>
            <w:r>
              <w:rPr>
                <w:noProof/>
                <w:webHidden/>
              </w:rPr>
              <w:t>3</w:t>
            </w:r>
            <w:r>
              <w:rPr>
                <w:noProof/>
                <w:webHidden/>
              </w:rPr>
              <w:fldChar w:fldCharType="end"/>
            </w:r>
          </w:hyperlink>
        </w:p>
        <w:p w14:paraId="79EAAB5D" w14:textId="1B95E0AA" w:rsidR="00416118" w:rsidRDefault="00416118" w:rsidP="00E83DA4">
          <w:pPr>
            <w:pStyle w:val="TOC2"/>
            <w:tabs>
              <w:tab w:val="right" w:leader="dot" w:pos="9350"/>
            </w:tabs>
            <w:jc w:val="both"/>
            <w:rPr>
              <w:noProof/>
              <w:kern w:val="2"/>
              <w:sz w:val="24"/>
              <w:szCs w:val="24"/>
              <w14:ligatures w14:val="standardContextual"/>
            </w:rPr>
          </w:pPr>
          <w:hyperlink w:anchor="_Toc239675055" w:history="1">
            <w:r w:rsidRPr="009E2EE3">
              <w:rPr>
                <w:rStyle w:val="Hyperlink"/>
                <w:rFonts w:ascii="Times New Roman" w:hAnsi="Times New Roman" w:cs="Times New Roman"/>
                <w:noProof/>
              </w:rPr>
              <w:t>3.4 /api/repository/list footgun (High — C)</w:t>
            </w:r>
            <w:r>
              <w:rPr>
                <w:noProof/>
                <w:webHidden/>
              </w:rPr>
              <w:tab/>
            </w:r>
            <w:r>
              <w:rPr>
                <w:noProof/>
                <w:webHidden/>
              </w:rPr>
              <w:fldChar w:fldCharType="begin"/>
            </w:r>
            <w:r>
              <w:rPr>
                <w:noProof/>
                <w:webHidden/>
              </w:rPr>
              <w:instrText xml:space="preserve"> PAGEREF _Toc239675055 \h </w:instrText>
            </w:r>
            <w:r>
              <w:rPr>
                <w:noProof/>
                <w:webHidden/>
              </w:rPr>
            </w:r>
            <w:r>
              <w:rPr>
                <w:noProof/>
                <w:webHidden/>
              </w:rPr>
              <w:fldChar w:fldCharType="separate"/>
            </w:r>
            <w:r>
              <w:rPr>
                <w:noProof/>
                <w:webHidden/>
              </w:rPr>
              <w:t>3</w:t>
            </w:r>
            <w:r>
              <w:rPr>
                <w:noProof/>
                <w:webHidden/>
              </w:rPr>
              <w:fldChar w:fldCharType="end"/>
            </w:r>
          </w:hyperlink>
        </w:p>
        <w:p w14:paraId="3ABD0266" w14:textId="11CEA70D" w:rsidR="00416118" w:rsidRDefault="00416118" w:rsidP="00E83DA4">
          <w:pPr>
            <w:pStyle w:val="TOC2"/>
            <w:tabs>
              <w:tab w:val="right" w:leader="dot" w:pos="9350"/>
            </w:tabs>
            <w:jc w:val="both"/>
            <w:rPr>
              <w:noProof/>
              <w:kern w:val="2"/>
              <w:sz w:val="24"/>
              <w:szCs w:val="24"/>
              <w14:ligatures w14:val="standardContextual"/>
            </w:rPr>
          </w:pPr>
          <w:hyperlink w:anchor="_Toc239675056" w:history="1">
            <w:r w:rsidRPr="009E2EE3">
              <w:rPr>
                <w:rStyle w:val="Hyperlink"/>
                <w:rFonts w:ascii="Times New Roman" w:hAnsi="Times New Roman" w:cs="Times New Roman"/>
                <w:noProof/>
              </w:rPr>
              <w:t>3.5 Latent frontend API host fallback (Medium — E)</w:t>
            </w:r>
            <w:r>
              <w:rPr>
                <w:noProof/>
                <w:webHidden/>
              </w:rPr>
              <w:tab/>
            </w:r>
            <w:r>
              <w:rPr>
                <w:noProof/>
                <w:webHidden/>
              </w:rPr>
              <w:fldChar w:fldCharType="begin"/>
            </w:r>
            <w:r>
              <w:rPr>
                <w:noProof/>
                <w:webHidden/>
              </w:rPr>
              <w:instrText xml:space="preserve"> PAGEREF _Toc239675056 \h </w:instrText>
            </w:r>
            <w:r>
              <w:rPr>
                <w:noProof/>
                <w:webHidden/>
              </w:rPr>
            </w:r>
            <w:r>
              <w:rPr>
                <w:noProof/>
                <w:webHidden/>
              </w:rPr>
              <w:fldChar w:fldCharType="separate"/>
            </w:r>
            <w:r>
              <w:rPr>
                <w:noProof/>
                <w:webHidden/>
              </w:rPr>
              <w:t>3</w:t>
            </w:r>
            <w:r>
              <w:rPr>
                <w:noProof/>
                <w:webHidden/>
              </w:rPr>
              <w:fldChar w:fldCharType="end"/>
            </w:r>
          </w:hyperlink>
        </w:p>
        <w:p w14:paraId="0011E763" w14:textId="407A5001" w:rsidR="00416118" w:rsidRDefault="00416118" w:rsidP="00E83DA4">
          <w:pPr>
            <w:pStyle w:val="TOC2"/>
            <w:tabs>
              <w:tab w:val="right" w:leader="dot" w:pos="9350"/>
            </w:tabs>
            <w:jc w:val="both"/>
            <w:rPr>
              <w:noProof/>
              <w:kern w:val="2"/>
              <w:sz w:val="24"/>
              <w:szCs w:val="24"/>
              <w14:ligatures w14:val="standardContextual"/>
            </w:rPr>
          </w:pPr>
          <w:hyperlink w:anchor="_Toc239675057" w:history="1">
            <w:r w:rsidRPr="009E2EE3">
              <w:rPr>
                <w:rStyle w:val="Hyperlink"/>
                <w:rFonts w:ascii="Times New Roman" w:hAnsi="Times New Roman" w:cs="Times New Roman"/>
                <w:noProof/>
              </w:rPr>
              <w:t>3.6 Related non-critical issues also addressed</w:t>
            </w:r>
            <w:r>
              <w:rPr>
                <w:noProof/>
                <w:webHidden/>
              </w:rPr>
              <w:tab/>
            </w:r>
            <w:r>
              <w:rPr>
                <w:noProof/>
                <w:webHidden/>
              </w:rPr>
              <w:fldChar w:fldCharType="begin"/>
            </w:r>
            <w:r>
              <w:rPr>
                <w:noProof/>
                <w:webHidden/>
              </w:rPr>
              <w:instrText xml:space="preserve"> PAGEREF _Toc239675057 \h </w:instrText>
            </w:r>
            <w:r>
              <w:rPr>
                <w:noProof/>
                <w:webHidden/>
              </w:rPr>
            </w:r>
            <w:r>
              <w:rPr>
                <w:noProof/>
                <w:webHidden/>
              </w:rPr>
              <w:fldChar w:fldCharType="separate"/>
            </w:r>
            <w:r>
              <w:rPr>
                <w:noProof/>
                <w:webHidden/>
              </w:rPr>
              <w:t>4</w:t>
            </w:r>
            <w:r>
              <w:rPr>
                <w:noProof/>
                <w:webHidden/>
              </w:rPr>
              <w:fldChar w:fldCharType="end"/>
            </w:r>
          </w:hyperlink>
        </w:p>
        <w:p w14:paraId="49E67CC2" w14:textId="77BBA585" w:rsidR="00416118" w:rsidRDefault="00416118" w:rsidP="00E83DA4">
          <w:pPr>
            <w:pStyle w:val="TOC1"/>
            <w:tabs>
              <w:tab w:val="right" w:leader="dot" w:pos="9350"/>
            </w:tabs>
            <w:jc w:val="both"/>
            <w:rPr>
              <w:noProof/>
              <w:kern w:val="2"/>
              <w:sz w:val="24"/>
              <w:szCs w:val="24"/>
              <w14:ligatures w14:val="standardContextual"/>
            </w:rPr>
          </w:pPr>
          <w:hyperlink w:anchor="_Toc239675058" w:history="1">
            <w:r w:rsidRPr="009E2EE3">
              <w:rPr>
                <w:rStyle w:val="Hyperlink"/>
                <w:rFonts w:ascii="Times New Roman" w:hAnsi="Times New Roman" w:cs="Times New Roman"/>
                <w:noProof/>
              </w:rPr>
              <w:t>4. Fixes Implemented</w:t>
            </w:r>
            <w:r>
              <w:rPr>
                <w:noProof/>
                <w:webHidden/>
              </w:rPr>
              <w:tab/>
            </w:r>
            <w:r>
              <w:rPr>
                <w:noProof/>
                <w:webHidden/>
              </w:rPr>
              <w:fldChar w:fldCharType="begin"/>
            </w:r>
            <w:r>
              <w:rPr>
                <w:noProof/>
                <w:webHidden/>
              </w:rPr>
              <w:instrText xml:space="preserve"> PAGEREF _Toc239675058 \h </w:instrText>
            </w:r>
            <w:r>
              <w:rPr>
                <w:noProof/>
                <w:webHidden/>
              </w:rPr>
            </w:r>
            <w:r>
              <w:rPr>
                <w:noProof/>
                <w:webHidden/>
              </w:rPr>
              <w:fldChar w:fldCharType="separate"/>
            </w:r>
            <w:r>
              <w:rPr>
                <w:noProof/>
                <w:webHidden/>
              </w:rPr>
              <w:t>4</w:t>
            </w:r>
            <w:r>
              <w:rPr>
                <w:noProof/>
                <w:webHidden/>
              </w:rPr>
              <w:fldChar w:fldCharType="end"/>
            </w:r>
          </w:hyperlink>
        </w:p>
        <w:p w14:paraId="2A4CF65F" w14:textId="7DF5B57A" w:rsidR="00416118" w:rsidRDefault="00416118" w:rsidP="00E83DA4">
          <w:pPr>
            <w:pStyle w:val="TOC2"/>
            <w:tabs>
              <w:tab w:val="right" w:leader="dot" w:pos="9350"/>
            </w:tabs>
            <w:jc w:val="both"/>
            <w:rPr>
              <w:noProof/>
              <w:kern w:val="2"/>
              <w:sz w:val="24"/>
              <w:szCs w:val="24"/>
              <w14:ligatures w14:val="standardContextual"/>
            </w:rPr>
          </w:pPr>
          <w:hyperlink w:anchor="_Toc239675059" w:history="1">
            <w:r w:rsidRPr="009E2EE3">
              <w:rPr>
                <w:rStyle w:val="Hyperlink"/>
                <w:rFonts w:ascii="Times New Roman" w:hAnsi="Times New Roman" w:cs="Times New Roman"/>
                <w:noProof/>
              </w:rPr>
              <w:t>4.1 Auth secret hardening (Fix A)</w:t>
            </w:r>
            <w:r>
              <w:rPr>
                <w:noProof/>
                <w:webHidden/>
              </w:rPr>
              <w:tab/>
            </w:r>
            <w:r>
              <w:rPr>
                <w:noProof/>
                <w:webHidden/>
              </w:rPr>
              <w:fldChar w:fldCharType="begin"/>
            </w:r>
            <w:r>
              <w:rPr>
                <w:noProof/>
                <w:webHidden/>
              </w:rPr>
              <w:instrText xml:space="preserve"> PAGEREF _Toc239675059 \h </w:instrText>
            </w:r>
            <w:r>
              <w:rPr>
                <w:noProof/>
                <w:webHidden/>
              </w:rPr>
            </w:r>
            <w:r>
              <w:rPr>
                <w:noProof/>
                <w:webHidden/>
              </w:rPr>
              <w:fldChar w:fldCharType="separate"/>
            </w:r>
            <w:r>
              <w:rPr>
                <w:noProof/>
                <w:webHidden/>
              </w:rPr>
              <w:t>4</w:t>
            </w:r>
            <w:r>
              <w:rPr>
                <w:noProof/>
                <w:webHidden/>
              </w:rPr>
              <w:fldChar w:fldCharType="end"/>
            </w:r>
          </w:hyperlink>
        </w:p>
        <w:p w14:paraId="65945E18" w14:textId="73BF9425" w:rsidR="00416118" w:rsidRDefault="00416118" w:rsidP="00E83DA4">
          <w:pPr>
            <w:pStyle w:val="TOC2"/>
            <w:tabs>
              <w:tab w:val="right" w:leader="dot" w:pos="9350"/>
            </w:tabs>
            <w:jc w:val="both"/>
            <w:rPr>
              <w:noProof/>
              <w:kern w:val="2"/>
              <w:sz w:val="24"/>
              <w:szCs w:val="24"/>
              <w14:ligatures w14:val="standardContextual"/>
            </w:rPr>
          </w:pPr>
          <w:hyperlink w:anchor="_Toc239675060" w:history="1">
            <w:r w:rsidRPr="009E2EE3">
              <w:rPr>
                <w:rStyle w:val="Hyperlink"/>
                <w:rFonts w:ascii="Times New Roman" w:hAnsi="Times New Roman" w:cs="Times New Roman"/>
                <w:noProof/>
              </w:rPr>
              <w:t>4.2 Repository metadata authorization (Fix B)</w:t>
            </w:r>
            <w:r>
              <w:rPr>
                <w:noProof/>
                <w:webHidden/>
              </w:rPr>
              <w:tab/>
            </w:r>
            <w:r>
              <w:rPr>
                <w:noProof/>
                <w:webHidden/>
              </w:rPr>
              <w:fldChar w:fldCharType="begin"/>
            </w:r>
            <w:r>
              <w:rPr>
                <w:noProof/>
                <w:webHidden/>
              </w:rPr>
              <w:instrText xml:space="preserve"> PAGEREF _Toc239675060 \h </w:instrText>
            </w:r>
            <w:r>
              <w:rPr>
                <w:noProof/>
                <w:webHidden/>
              </w:rPr>
            </w:r>
            <w:r>
              <w:rPr>
                <w:noProof/>
                <w:webHidden/>
              </w:rPr>
              <w:fldChar w:fldCharType="separate"/>
            </w:r>
            <w:r>
              <w:rPr>
                <w:noProof/>
                <w:webHidden/>
              </w:rPr>
              <w:t>4</w:t>
            </w:r>
            <w:r>
              <w:rPr>
                <w:noProof/>
                <w:webHidden/>
              </w:rPr>
              <w:fldChar w:fldCharType="end"/>
            </w:r>
          </w:hyperlink>
        </w:p>
        <w:p w14:paraId="07EAB8C8" w14:textId="6E3EE9C1" w:rsidR="00416118" w:rsidRDefault="00416118" w:rsidP="00E83DA4">
          <w:pPr>
            <w:pStyle w:val="TOC2"/>
            <w:tabs>
              <w:tab w:val="right" w:leader="dot" w:pos="9350"/>
            </w:tabs>
            <w:jc w:val="both"/>
            <w:rPr>
              <w:noProof/>
              <w:kern w:val="2"/>
              <w:sz w:val="24"/>
              <w:szCs w:val="24"/>
              <w14:ligatures w14:val="standardContextual"/>
            </w:rPr>
          </w:pPr>
          <w:hyperlink w:anchor="_Toc239675061" w:history="1">
            <w:r w:rsidRPr="009E2EE3">
              <w:rPr>
                <w:rStyle w:val="Hyperlink"/>
                <w:rFonts w:ascii="Times New Roman" w:hAnsi="Times New Roman" w:cs="Times New Roman"/>
                <w:noProof/>
              </w:rPr>
              <w:t>4.3 CORS allowlist only (Fix D)</w:t>
            </w:r>
            <w:r>
              <w:rPr>
                <w:noProof/>
                <w:webHidden/>
              </w:rPr>
              <w:tab/>
            </w:r>
            <w:r>
              <w:rPr>
                <w:noProof/>
                <w:webHidden/>
              </w:rPr>
              <w:fldChar w:fldCharType="begin"/>
            </w:r>
            <w:r>
              <w:rPr>
                <w:noProof/>
                <w:webHidden/>
              </w:rPr>
              <w:instrText xml:space="preserve"> PAGEREF _Toc239675061 \h </w:instrText>
            </w:r>
            <w:r>
              <w:rPr>
                <w:noProof/>
                <w:webHidden/>
              </w:rPr>
            </w:r>
            <w:r>
              <w:rPr>
                <w:noProof/>
                <w:webHidden/>
              </w:rPr>
              <w:fldChar w:fldCharType="separate"/>
            </w:r>
            <w:r>
              <w:rPr>
                <w:noProof/>
                <w:webHidden/>
              </w:rPr>
              <w:t>4</w:t>
            </w:r>
            <w:r>
              <w:rPr>
                <w:noProof/>
                <w:webHidden/>
              </w:rPr>
              <w:fldChar w:fldCharType="end"/>
            </w:r>
          </w:hyperlink>
        </w:p>
        <w:p w14:paraId="52BF8003" w14:textId="07CBE486" w:rsidR="00416118" w:rsidRDefault="00416118" w:rsidP="00E83DA4">
          <w:pPr>
            <w:pStyle w:val="TOC2"/>
            <w:tabs>
              <w:tab w:val="right" w:leader="dot" w:pos="9350"/>
            </w:tabs>
            <w:jc w:val="both"/>
            <w:rPr>
              <w:noProof/>
              <w:kern w:val="2"/>
              <w:sz w:val="24"/>
              <w:szCs w:val="24"/>
              <w14:ligatures w14:val="standardContextual"/>
            </w:rPr>
          </w:pPr>
          <w:hyperlink w:anchor="_Toc239675062" w:history="1">
            <w:r w:rsidRPr="009E2EE3">
              <w:rPr>
                <w:rStyle w:val="Hyperlink"/>
                <w:rFonts w:ascii="Times New Roman" w:hAnsi="Times New Roman" w:cs="Times New Roman"/>
                <w:noProof/>
              </w:rPr>
              <w:t>4.4 Repository list API semantics (Fix C)</w:t>
            </w:r>
            <w:r>
              <w:rPr>
                <w:noProof/>
                <w:webHidden/>
              </w:rPr>
              <w:tab/>
            </w:r>
            <w:r>
              <w:rPr>
                <w:noProof/>
                <w:webHidden/>
              </w:rPr>
              <w:fldChar w:fldCharType="begin"/>
            </w:r>
            <w:r>
              <w:rPr>
                <w:noProof/>
                <w:webHidden/>
              </w:rPr>
              <w:instrText xml:space="preserve"> PAGEREF _Toc239675062 \h </w:instrText>
            </w:r>
            <w:r>
              <w:rPr>
                <w:noProof/>
                <w:webHidden/>
              </w:rPr>
            </w:r>
            <w:r>
              <w:rPr>
                <w:noProof/>
                <w:webHidden/>
              </w:rPr>
              <w:fldChar w:fldCharType="separate"/>
            </w:r>
            <w:r>
              <w:rPr>
                <w:noProof/>
                <w:webHidden/>
              </w:rPr>
              <w:t>4</w:t>
            </w:r>
            <w:r>
              <w:rPr>
                <w:noProof/>
                <w:webHidden/>
              </w:rPr>
              <w:fldChar w:fldCharType="end"/>
            </w:r>
          </w:hyperlink>
        </w:p>
        <w:p w14:paraId="179EC524" w14:textId="150D081B" w:rsidR="00416118" w:rsidRDefault="00416118" w:rsidP="00E83DA4">
          <w:pPr>
            <w:pStyle w:val="TOC2"/>
            <w:tabs>
              <w:tab w:val="right" w:leader="dot" w:pos="9350"/>
            </w:tabs>
            <w:jc w:val="both"/>
            <w:rPr>
              <w:noProof/>
              <w:kern w:val="2"/>
              <w:sz w:val="24"/>
              <w:szCs w:val="24"/>
              <w14:ligatures w14:val="standardContextual"/>
            </w:rPr>
          </w:pPr>
          <w:hyperlink w:anchor="_Toc239675063" w:history="1">
            <w:r w:rsidRPr="009E2EE3">
              <w:rPr>
                <w:rStyle w:val="Hyperlink"/>
                <w:rFonts w:ascii="Times New Roman" w:hAnsi="Times New Roman" w:cs="Times New Roman"/>
                <w:noProof/>
              </w:rPr>
              <w:t>4.5 Frontend host fallback &amp; cleanup (Fix E + related)</w:t>
            </w:r>
            <w:r>
              <w:rPr>
                <w:noProof/>
                <w:webHidden/>
              </w:rPr>
              <w:tab/>
            </w:r>
            <w:r>
              <w:rPr>
                <w:noProof/>
                <w:webHidden/>
              </w:rPr>
              <w:fldChar w:fldCharType="begin"/>
            </w:r>
            <w:r>
              <w:rPr>
                <w:noProof/>
                <w:webHidden/>
              </w:rPr>
              <w:instrText xml:space="preserve"> PAGEREF _Toc239675063 \h </w:instrText>
            </w:r>
            <w:r>
              <w:rPr>
                <w:noProof/>
                <w:webHidden/>
              </w:rPr>
            </w:r>
            <w:r>
              <w:rPr>
                <w:noProof/>
                <w:webHidden/>
              </w:rPr>
              <w:fldChar w:fldCharType="separate"/>
            </w:r>
            <w:r>
              <w:rPr>
                <w:noProof/>
                <w:webHidden/>
              </w:rPr>
              <w:t>5</w:t>
            </w:r>
            <w:r>
              <w:rPr>
                <w:noProof/>
                <w:webHidden/>
              </w:rPr>
              <w:fldChar w:fldCharType="end"/>
            </w:r>
          </w:hyperlink>
        </w:p>
        <w:p w14:paraId="40FDA595" w14:textId="09ECB5BB" w:rsidR="00416118" w:rsidRDefault="00416118" w:rsidP="00E83DA4">
          <w:pPr>
            <w:pStyle w:val="TOC1"/>
            <w:tabs>
              <w:tab w:val="right" w:leader="dot" w:pos="9350"/>
            </w:tabs>
            <w:jc w:val="both"/>
            <w:rPr>
              <w:noProof/>
              <w:kern w:val="2"/>
              <w:sz w:val="24"/>
              <w:szCs w:val="24"/>
              <w14:ligatures w14:val="standardContextual"/>
            </w:rPr>
          </w:pPr>
          <w:hyperlink w:anchor="_Toc239675064" w:history="1">
            <w:r w:rsidRPr="009E2EE3">
              <w:rPr>
                <w:rStyle w:val="Hyperlink"/>
                <w:rFonts w:ascii="Times New Roman" w:hAnsi="Times New Roman" w:cs="Times New Roman"/>
                <w:noProof/>
              </w:rPr>
              <w:t>5. Files Changed</w:t>
            </w:r>
            <w:r>
              <w:rPr>
                <w:noProof/>
                <w:webHidden/>
              </w:rPr>
              <w:tab/>
            </w:r>
            <w:r>
              <w:rPr>
                <w:noProof/>
                <w:webHidden/>
              </w:rPr>
              <w:fldChar w:fldCharType="begin"/>
            </w:r>
            <w:r>
              <w:rPr>
                <w:noProof/>
                <w:webHidden/>
              </w:rPr>
              <w:instrText xml:space="preserve"> PAGEREF _Toc239675064 \h </w:instrText>
            </w:r>
            <w:r>
              <w:rPr>
                <w:noProof/>
                <w:webHidden/>
              </w:rPr>
            </w:r>
            <w:r>
              <w:rPr>
                <w:noProof/>
                <w:webHidden/>
              </w:rPr>
              <w:fldChar w:fldCharType="separate"/>
            </w:r>
            <w:r>
              <w:rPr>
                <w:noProof/>
                <w:webHidden/>
              </w:rPr>
              <w:t>5</w:t>
            </w:r>
            <w:r>
              <w:rPr>
                <w:noProof/>
                <w:webHidden/>
              </w:rPr>
              <w:fldChar w:fldCharType="end"/>
            </w:r>
          </w:hyperlink>
        </w:p>
        <w:p w14:paraId="5DC6251C" w14:textId="1C4BDAA5" w:rsidR="00416118" w:rsidRDefault="00416118" w:rsidP="00E83DA4">
          <w:pPr>
            <w:pStyle w:val="TOC1"/>
            <w:tabs>
              <w:tab w:val="right" w:leader="dot" w:pos="9350"/>
            </w:tabs>
            <w:jc w:val="both"/>
            <w:rPr>
              <w:noProof/>
              <w:kern w:val="2"/>
              <w:sz w:val="24"/>
              <w:szCs w:val="24"/>
              <w14:ligatures w14:val="standardContextual"/>
            </w:rPr>
          </w:pPr>
          <w:hyperlink w:anchor="_Toc239675065" w:history="1">
            <w:r w:rsidRPr="009E2EE3">
              <w:rPr>
                <w:rStyle w:val="Hyperlink"/>
                <w:rFonts w:ascii="Times New Roman" w:hAnsi="Times New Roman" w:cs="Times New Roman"/>
                <w:noProof/>
              </w:rPr>
              <w:t>6. Operator Notes After the Fix</w:t>
            </w:r>
            <w:r>
              <w:rPr>
                <w:noProof/>
                <w:webHidden/>
              </w:rPr>
              <w:tab/>
            </w:r>
            <w:r>
              <w:rPr>
                <w:noProof/>
                <w:webHidden/>
              </w:rPr>
              <w:fldChar w:fldCharType="begin"/>
            </w:r>
            <w:r>
              <w:rPr>
                <w:noProof/>
                <w:webHidden/>
              </w:rPr>
              <w:instrText xml:space="preserve"> PAGEREF _Toc239675065 \h </w:instrText>
            </w:r>
            <w:r>
              <w:rPr>
                <w:noProof/>
                <w:webHidden/>
              </w:rPr>
            </w:r>
            <w:r>
              <w:rPr>
                <w:noProof/>
                <w:webHidden/>
              </w:rPr>
              <w:fldChar w:fldCharType="separate"/>
            </w:r>
            <w:r>
              <w:rPr>
                <w:noProof/>
                <w:webHidden/>
              </w:rPr>
              <w:t>5</w:t>
            </w:r>
            <w:r>
              <w:rPr>
                <w:noProof/>
                <w:webHidden/>
              </w:rPr>
              <w:fldChar w:fldCharType="end"/>
            </w:r>
          </w:hyperlink>
        </w:p>
        <w:p w14:paraId="158A972A" w14:textId="675D2FC2" w:rsidR="00416118" w:rsidRDefault="00416118" w:rsidP="00E83DA4">
          <w:pPr>
            <w:pStyle w:val="TOC1"/>
            <w:tabs>
              <w:tab w:val="right" w:leader="dot" w:pos="9350"/>
            </w:tabs>
            <w:jc w:val="both"/>
            <w:rPr>
              <w:noProof/>
              <w:kern w:val="2"/>
              <w:sz w:val="24"/>
              <w:szCs w:val="24"/>
              <w14:ligatures w14:val="standardContextual"/>
            </w:rPr>
          </w:pPr>
          <w:hyperlink w:anchor="_Toc239675066" w:history="1">
            <w:r w:rsidRPr="009E2EE3">
              <w:rPr>
                <w:rStyle w:val="Hyperlink"/>
                <w:rFonts w:ascii="Times New Roman" w:hAnsi="Times New Roman" w:cs="Times New Roman"/>
                <w:noProof/>
              </w:rPr>
              <w:t>7. Post-Fix Verification Matrix</w:t>
            </w:r>
            <w:r>
              <w:rPr>
                <w:noProof/>
                <w:webHidden/>
              </w:rPr>
              <w:tab/>
            </w:r>
            <w:r>
              <w:rPr>
                <w:noProof/>
                <w:webHidden/>
              </w:rPr>
              <w:fldChar w:fldCharType="begin"/>
            </w:r>
            <w:r>
              <w:rPr>
                <w:noProof/>
                <w:webHidden/>
              </w:rPr>
              <w:instrText xml:space="preserve"> PAGEREF _Toc239675066 \h </w:instrText>
            </w:r>
            <w:r>
              <w:rPr>
                <w:noProof/>
                <w:webHidden/>
              </w:rPr>
            </w:r>
            <w:r>
              <w:rPr>
                <w:noProof/>
                <w:webHidden/>
              </w:rPr>
              <w:fldChar w:fldCharType="separate"/>
            </w:r>
            <w:r>
              <w:rPr>
                <w:noProof/>
                <w:webHidden/>
              </w:rPr>
              <w:t>5</w:t>
            </w:r>
            <w:r>
              <w:rPr>
                <w:noProof/>
                <w:webHidden/>
              </w:rPr>
              <w:fldChar w:fldCharType="end"/>
            </w:r>
          </w:hyperlink>
        </w:p>
        <w:p w14:paraId="21BE481C" w14:textId="00D5E0A2" w:rsidR="00416118" w:rsidRDefault="00416118" w:rsidP="00E83DA4">
          <w:pPr>
            <w:jc w:val="both"/>
          </w:pPr>
          <w:r>
            <w:rPr>
              <w:b/>
              <w:bCs/>
              <w:noProof/>
            </w:rPr>
            <w:fldChar w:fldCharType="end"/>
          </w:r>
        </w:p>
      </w:sdtContent>
    </w:sdt>
    <w:p w14:paraId="578A5F41" w14:textId="77777777" w:rsidR="00416118" w:rsidRDefault="00416118" w:rsidP="00E83DA4">
      <w:pPr>
        <w:jc w:val="both"/>
        <w:rPr>
          <w:rFonts w:ascii="Times New Roman" w:hAnsi="Times New Roman" w:cs="Times New Roman"/>
        </w:rPr>
      </w:pPr>
    </w:p>
    <w:p w14:paraId="4A0BA190" w14:textId="77777777" w:rsidR="00416118" w:rsidRDefault="00416118" w:rsidP="00E83DA4">
      <w:pPr>
        <w:jc w:val="both"/>
        <w:rPr>
          <w:rFonts w:ascii="Times New Roman" w:hAnsi="Times New Roman" w:cs="Times New Roman"/>
        </w:rPr>
      </w:pPr>
    </w:p>
    <w:p w14:paraId="6BE40BD8" w14:textId="77777777" w:rsidR="00416118" w:rsidRDefault="00416118" w:rsidP="00E83DA4">
      <w:pPr>
        <w:jc w:val="both"/>
        <w:rPr>
          <w:rFonts w:ascii="Times New Roman" w:hAnsi="Times New Roman" w:cs="Times New Roman"/>
        </w:rPr>
      </w:pPr>
    </w:p>
    <w:p w14:paraId="2BBB202F" w14:textId="77777777" w:rsidR="00416118" w:rsidRPr="006F77A8" w:rsidRDefault="00416118" w:rsidP="00E83DA4">
      <w:pPr>
        <w:jc w:val="both"/>
        <w:rPr>
          <w:rFonts w:ascii="Times New Roman" w:hAnsi="Times New Roman" w:cs="Times New Roman"/>
        </w:rPr>
      </w:pPr>
    </w:p>
    <w:p w14:paraId="2411BD93" w14:textId="77777777" w:rsidR="00FE2C88" w:rsidRPr="006F77A8" w:rsidRDefault="00000000" w:rsidP="00E83DA4">
      <w:pPr>
        <w:pStyle w:val="Heading1"/>
        <w:jc w:val="both"/>
        <w:rPr>
          <w:rFonts w:ascii="Times New Roman" w:hAnsi="Times New Roman" w:cs="Times New Roman"/>
        </w:rPr>
      </w:pPr>
      <w:bookmarkStart w:id="0" w:name="_Toc239675049"/>
      <w:r w:rsidRPr="006F77A8">
        <w:rPr>
          <w:rFonts w:ascii="Times New Roman" w:hAnsi="Times New Roman" w:cs="Times New Roman"/>
        </w:rPr>
        <w:lastRenderedPageBreak/>
        <w:t>1. Executive Summary</w:t>
      </w:r>
      <w:bookmarkEnd w:id="0"/>
    </w:p>
    <w:p w14:paraId="57A26D78" w14:textId="77777777" w:rsidR="00FE2C88" w:rsidRPr="006F77A8" w:rsidRDefault="00000000" w:rsidP="00E83DA4">
      <w:pPr>
        <w:jc w:val="both"/>
        <w:rPr>
          <w:rFonts w:ascii="Times New Roman" w:hAnsi="Times New Roman" w:cs="Times New Roman"/>
        </w:rPr>
      </w:pPr>
      <w:r w:rsidRPr="006F77A8">
        <w:rPr>
          <w:rFonts w:ascii="Times New Roman" w:eastAsia="Calibri" w:hAnsi="Times New Roman" w:cs="Times New Roman"/>
        </w:rPr>
        <w:t>A security and correctness audit of the Zanbeel (FoxNest) stack identified four critical backend issues and one latent frontend configuration risk. All critical defects were reproduced with live API probes and application logs, then fixed in code and verified against the running server on port 33333.</w:t>
      </w:r>
    </w:p>
    <w:p w14:paraId="0D4E6FDC" w14:textId="77777777" w:rsidR="00FE2C88" w:rsidRPr="006F77A8" w:rsidRDefault="00000000" w:rsidP="00E83DA4">
      <w:pPr>
        <w:jc w:val="both"/>
        <w:rPr>
          <w:rFonts w:ascii="Times New Roman" w:hAnsi="Times New Roman" w:cs="Times New Roman"/>
        </w:rPr>
      </w:pPr>
      <w:r w:rsidRPr="006F77A8">
        <w:rPr>
          <w:rFonts w:ascii="Times New Roman" w:eastAsia="Calibri" w:hAnsi="Times New Roman" w:cs="Times New Roman"/>
          <w:b/>
        </w:rPr>
        <w:t xml:space="preserve">Systems in scope: </w:t>
      </w:r>
      <w:r w:rsidRPr="006F77A8">
        <w:rPr>
          <w:rFonts w:ascii="Times New Roman" w:eastAsia="Calibri" w:hAnsi="Times New Roman" w:cs="Times New Roman"/>
        </w:rPr>
        <w:t>FastAPI backend (server/server.py), frontend config and API client (foxnestFrontend), database bootstrap messaging, environment configuration (.env / .env.example).</w:t>
      </w:r>
    </w:p>
    <w:p w14:paraId="1526078B" w14:textId="77777777" w:rsidR="00FE2C88" w:rsidRPr="006F77A8" w:rsidRDefault="00000000" w:rsidP="00E83DA4">
      <w:pPr>
        <w:pStyle w:val="Heading1"/>
        <w:jc w:val="both"/>
        <w:rPr>
          <w:rFonts w:ascii="Times New Roman" w:hAnsi="Times New Roman" w:cs="Times New Roman"/>
        </w:rPr>
      </w:pPr>
      <w:bookmarkStart w:id="1" w:name="_Toc239675050"/>
      <w:r w:rsidRPr="006F77A8">
        <w:rPr>
          <w:rFonts w:ascii="Times New Roman" w:hAnsi="Times New Roman" w:cs="Times New Roman"/>
        </w:rPr>
        <w:t>2. Hypothesis Results</w:t>
      </w:r>
      <w:bookmarkEnd w:id="1"/>
    </w:p>
    <w:tbl>
      <w:tblPr>
        <w:tblStyle w:val="TableGrid"/>
        <w:tblW w:w="0" w:type="auto"/>
        <w:tblLook w:val="04A0" w:firstRow="1" w:lastRow="0" w:firstColumn="1" w:lastColumn="0" w:noHBand="0" w:noVBand="1"/>
      </w:tblPr>
      <w:tblGrid>
        <w:gridCol w:w="2340"/>
        <w:gridCol w:w="2340"/>
        <w:gridCol w:w="2340"/>
        <w:gridCol w:w="2414"/>
      </w:tblGrid>
      <w:tr w:rsidR="00FE2C88" w:rsidRPr="006F77A8" w14:paraId="16B1AE10" w14:textId="77777777">
        <w:tc>
          <w:tcPr>
            <w:tcW w:w="2340" w:type="dxa"/>
          </w:tcPr>
          <w:p w14:paraId="6EFC10F2"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b/>
              </w:rPr>
              <w:t>ID</w:t>
            </w:r>
          </w:p>
        </w:tc>
        <w:tc>
          <w:tcPr>
            <w:tcW w:w="2340" w:type="dxa"/>
          </w:tcPr>
          <w:p w14:paraId="57230F9F"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b/>
              </w:rPr>
              <w:t>Hypothesis</w:t>
            </w:r>
          </w:p>
        </w:tc>
        <w:tc>
          <w:tcPr>
            <w:tcW w:w="2340" w:type="dxa"/>
          </w:tcPr>
          <w:p w14:paraId="771B1C67"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b/>
              </w:rPr>
              <w:t>Result</w:t>
            </w:r>
          </w:p>
        </w:tc>
        <w:tc>
          <w:tcPr>
            <w:tcW w:w="2340" w:type="dxa"/>
          </w:tcPr>
          <w:p w14:paraId="661D8CDB"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b/>
              </w:rPr>
              <w:t>Evidence (summary)</w:t>
            </w:r>
          </w:p>
        </w:tc>
      </w:tr>
      <w:tr w:rsidR="00FE2C88" w:rsidRPr="006F77A8" w14:paraId="1A981DA9" w14:textId="77777777">
        <w:tc>
          <w:tcPr>
            <w:tcW w:w="2340" w:type="dxa"/>
          </w:tcPr>
          <w:p w14:paraId="396F62FF"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A</w:t>
            </w:r>
          </w:p>
        </w:tc>
        <w:tc>
          <w:tcPr>
            <w:tcW w:w="2340" w:type="dxa"/>
          </w:tcPr>
          <w:p w14:paraId="0135998C"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Weak / placeholder auth secret allows forged tokens</w:t>
            </w:r>
          </w:p>
        </w:tc>
        <w:tc>
          <w:tcPr>
            <w:tcW w:w="2340" w:type="dxa"/>
          </w:tcPr>
          <w:p w14:paraId="00503939"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CONFIRMED</w:t>
            </w:r>
          </w:p>
        </w:tc>
        <w:tc>
          <w:tcPr>
            <w:tcW w:w="2340" w:type="dxa"/>
          </w:tcPr>
          <w:p w14:paraId="20AFFD60"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is_weak_placeholder: true; forged admin token accepted on /api/auth/me (HTTP 200)</w:t>
            </w:r>
          </w:p>
        </w:tc>
      </w:tr>
      <w:tr w:rsidR="00FE2C88" w:rsidRPr="006F77A8" w14:paraId="76AE0825" w14:textId="77777777">
        <w:tc>
          <w:tcPr>
            <w:tcW w:w="2340" w:type="dxa"/>
          </w:tcPr>
          <w:p w14:paraId="58B698EF"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B</w:t>
            </w:r>
          </w:p>
        </w:tc>
        <w:tc>
          <w:tcPr>
            <w:tcW w:w="2340" w:type="dxa"/>
          </w:tcPr>
          <w:p w14:paraId="70160008"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Unauthenticated repository metadata leak (IDOR)</w:t>
            </w:r>
          </w:p>
        </w:tc>
        <w:tc>
          <w:tcPr>
            <w:tcW w:w="2340" w:type="dxa"/>
          </w:tcPr>
          <w:p w14:paraId="170C32BD"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CONFIRMED</w:t>
            </w:r>
          </w:p>
        </w:tc>
        <w:tc>
          <w:tcPr>
            <w:tcW w:w="2340" w:type="dxa"/>
          </w:tcPr>
          <w:p w14:paraId="4A032BA4"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GET /api/repository/{id} without token returned owner, commit IDs (HTTP 200)</w:t>
            </w:r>
          </w:p>
        </w:tc>
      </w:tr>
      <w:tr w:rsidR="00FE2C88" w:rsidRPr="006F77A8" w14:paraId="0DDD729A" w14:textId="77777777">
        <w:tc>
          <w:tcPr>
            <w:tcW w:w="2340" w:type="dxa"/>
          </w:tcPr>
          <w:p w14:paraId="0D7B5DEB"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C</w:t>
            </w:r>
          </w:p>
        </w:tc>
        <w:tc>
          <w:tcPr>
            <w:tcW w:w="2340" w:type="dxa"/>
          </w:tcPr>
          <w:p w14:paraId="50CEB831"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/api/repository/list brittle / wrong privileged scope</w:t>
            </w:r>
          </w:p>
        </w:tc>
        <w:tc>
          <w:tcPr>
            <w:tcW w:w="2340" w:type="dxa"/>
          </w:tcPr>
          <w:p w14:paraId="257D1601"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CONFIRMED</w:t>
            </w:r>
          </w:p>
        </w:tc>
        <w:tc>
          <w:tcPr>
            <w:tcW w:w="2340" w:type="dxa"/>
          </w:tcPr>
          <w:p w14:paraId="4AC1F4E9"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Missing username → 422; list?username=admin → 0 repos while /repositories/all → 60</w:t>
            </w:r>
          </w:p>
        </w:tc>
      </w:tr>
      <w:tr w:rsidR="00FE2C88" w:rsidRPr="006F77A8" w14:paraId="7A46082B" w14:textId="77777777">
        <w:tc>
          <w:tcPr>
            <w:tcW w:w="2340" w:type="dxa"/>
          </w:tcPr>
          <w:p w14:paraId="03823D44"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D</w:t>
            </w:r>
          </w:p>
        </w:tc>
        <w:tc>
          <w:tcPr>
            <w:tcW w:w="2340" w:type="dxa"/>
          </w:tcPr>
          <w:p w14:paraId="3674F979"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CORS forces Allow-Origin: * with credentials=true</w:t>
            </w:r>
          </w:p>
        </w:tc>
        <w:tc>
          <w:tcPr>
            <w:tcW w:w="2340" w:type="dxa"/>
          </w:tcPr>
          <w:p w14:paraId="40937165"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CONFIRMED</w:t>
            </w:r>
          </w:p>
        </w:tc>
        <w:tc>
          <w:tcPr>
            <w:tcW w:w="2340" w:type="dxa"/>
          </w:tcPr>
          <w:p w14:paraId="737212BE"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Response headers: allow_origin="*", allow_credentials="true"</w:t>
            </w:r>
          </w:p>
        </w:tc>
      </w:tr>
      <w:tr w:rsidR="00FE2C88" w:rsidRPr="006F77A8" w14:paraId="088B3ADD" w14:textId="77777777">
        <w:tc>
          <w:tcPr>
            <w:tcW w:w="2340" w:type="dxa"/>
          </w:tcPr>
          <w:p w14:paraId="6BB45147"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E</w:t>
            </w:r>
          </w:p>
        </w:tc>
        <w:tc>
          <w:tcPr>
            <w:tcW w:w="2340" w:type="dxa"/>
          </w:tcPr>
          <w:p w14:paraId="7F9F1424"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Frontend falls back to hardcoded LAN IP 192.168.15.207</w:t>
            </w:r>
          </w:p>
        </w:tc>
        <w:tc>
          <w:tcPr>
            <w:tcW w:w="2340" w:type="dxa"/>
          </w:tcPr>
          <w:p w14:paraId="14D492F4"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LATENT (not active with .env)</w:t>
            </w:r>
          </w:p>
        </w:tc>
        <w:tc>
          <w:tcPr>
            <w:tcW w:w="2340" w:type="dxa"/>
          </w:tcPr>
          <w:p w14:paraId="3A166771"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With .env present UI used 127.0.0.1; code still defaulted to LAN IP if env missing</w:t>
            </w:r>
          </w:p>
        </w:tc>
      </w:tr>
    </w:tbl>
    <w:p w14:paraId="605DD779" w14:textId="77777777" w:rsidR="00FE2C88" w:rsidRPr="006F77A8" w:rsidRDefault="00FE2C88" w:rsidP="00E83DA4">
      <w:pPr>
        <w:jc w:val="both"/>
        <w:rPr>
          <w:rFonts w:ascii="Times New Roman" w:hAnsi="Times New Roman" w:cs="Times New Roman"/>
        </w:rPr>
      </w:pPr>
    </w:p>
    <w:p w14:paraId="0B2016BA" w14:textId="77777777" w:rsidR="00FE2C88" w:rsidRPr="006F77A8" w:rsidRDefault="00000000" w:rsidP="00E83DA4">
      <w:pPr>
        <w:pStyle w:val="Heading1"/>
        <w:jc w:val="both"/>
        <w:rPr>
          <w:rFonts w:ascii="Times New Roman" w:hAnsi="Times New Roman" w:cs="Times New Roman"/>
        </w:rPr>
      </w:pPr>
      <w:bookmarkStart w:id="2" w:name="_Toc239675051"/>
      <w:r w:rsidRPr="006F77A8">
        <w:rPr>
          <w:rFonts w:ascii="Times New Roman" w:hAnsi="Times New Roman" w:cs="Times New Roman"/>
        </w:rPr>
        <w:t>3. Critical Bugs That Were Present</w:t>
      </w:r>
      <w:bookmarkEnd w:id="2"/>
    </w:p>
    <w:p w14:paraId="691481E9" w14:textId="77777777" w:rsidR="00FE2C88" w:rsidRPr="006F77A8" w:rsidRDefault="00000000" w:rsidP="00E83DA4">
      <w:pPr>
        <w:pStyle w:val="Heading2"/>
        <w:jc w:val="both"/>
        <w:rPr>
          <w:rFonts w:ascii="Times New Roman" w:hAnsi="Times New Roman" w:cs="Times New Roman"/>
        </w:rPr>
      </w:pPr>
      <w:bookmarkStart w:id="3" w:name="_Toc239675052"/>
      <w:r w:rsidRPr="006F77A8">
        <w:rPr>
          <w:rFonts w:ascii="Times New Roman" w:hAnsi="Times New Roman" w:cs="Times New Roman"/>
        </w:rPr>
        <w:t>3.1 Auth takeover via placeholder secret (Critical — A)</w:t>
      </w:r>
      <w:bookmarkEnd w:id="3"/>
    </w:p>
    <w:p w14:paraId="52C8A527"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Severity: Critical (authentication bypass / privilege escalation)</w:t>
      </w:r>
    </w:p>
    <w:p w14:paraId="7674BD61"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Location: server/.env, server/server.py (AUTH_SECRET bootstrap)</w:t>
      </w:r>
    </w:p>
    <w:p w14:paraId="779227D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Problem: FOXNEST_AUTH_SECRET was set to the well-known placeholder "change-me-to-a-long-random-string" (also documented in .env.example). FOXNEST_PASSWORD_SETUP_KEY used a similar placeholder. DEBUG defaulted to True.</w:t>
      </w:r>
    </w:p>
    <w:p w14:paraId="3D109D1C"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Impact: Anyone who knew the placeholder could forge a valid access token for any existing user, including admin, and call privileged APIs (/api/users, repository management, approvals).</w:t>
      </w:r>
    </w:p>
    <w:p w14:paraId="416801D4"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lastRenderedPageBreak/>
        <w:t>Runtime proof: Token forged with the placeholder secret authenticated successfully as admin on /api/auth/me.</w:t>
      </w:r>
    </w:p>
    <w:p w14:paraId="4E1B06DE" w14:textId="77777777" w:rsidR="00FE2C88" w:rsidRPr="006F77A8" w:rsidRDefault="00000000" w:rsidP="00E83DA4">
      <w:pPr>
        <w:pStyle w:val="Heading2"/>
        <w:jc w:val="both"/>
        <w:rPr>
          <w:rFonts w:ascii="Times New Roman" w:hAnsi="Times New Roman" w:cs="Times New Roman"/>
        </w:rPr>
      </w:pPr>
      <w:bookmarkStart w:id="4" w:name="_Toc239675053"/>
      <w:r w:rsidRPr="006F77A8">
        <w:rPr>
          <w:rFonts w:ascii="Times New Roman" w:hAnsi="Times New Roman" w:cs="Times New Roman"/>
        </w:rPr>
        <w:t>3.2 Unauthenticated repository information leak (Critical — B)</w:t>
      </w:r>
      <w:bookmarkEnd w:id="4"/>
    </w:p>
    <w:p w14:paraId="7DE35F37"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Severity: Critical (information disclosure)</w:t>
      </w:r>
    </w:p>
    <w:p w14:paraId="16C8C8C1"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Location: GET /api/repository/{repo_id} in server/server.py</w:t>
      </w:r>
    </w:p>
    <w:p w14:paraId="2FCA4CA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Problem: The endpoint used optional authentication (get_optional_user) and returned full repository metadata to anonymous callers.</w:t>
      </w:r>
    </w:p>
    <w:p w14:paraId="7EECB4BB"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Impact: Without logging in, an attacker could retrieve repository name, owner, commit IDs, archive status, and related metadata for known repository IDs.</w:t>
      </w:r>
    </w:p>
    <w:p w14:paraId="59DE5DF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Runtime proof: Unauthenticated GET /api/repository/85d97e34fc254b0f returned HTTP 200 with owner "Jalal" and commit list.</w:t>
      </w:r>
    </w:p>
    <w:p w14:paraId="42C8E76A" w14:textId="77777777" w:rsidR="00FE2C88" w:rsidRPr="006F77A8" w:rsidRDefault="00000000" w:rsidP="00E83DA4">
      <w:pPr>
        <w:pStyle w:val="Heading2"/>
        <w:jc w:val="both"/>
        <w:rPr>
          <w:rFonts w:ascii="Times New Roman" w:hAnsi="Times New Roman" w:cs="Times New Roman"/>
        </w:rPr>
      </w:pPr>
      <w:bookmarkStart w:id="5" w:name="_Toc239675054"/>
      <w:r w:rsidRPr="006F77A8">
        <w:rPr>
          <w:rFonts w:ascii="Times New Roman" w:hAnsi="Times New Roman" w:cs="Times New Roman"/>
        </w:rPr>
        <w:t>3.3 Broken CORS credentials policy (Critical — D)</w:t>
      </w:r>
      <w:bookmarkEnd w:id="5"/>
    </w:p>
    <w:p w14:paraId="306296F0"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Severity: High / Critical (browser security misconfiguration)</w:t>
      </w:r>
    </w:p>
    <w:p w14:paraId="51454F53"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Location: Custom cors_options_middleware in server/server.py</w:t>
      </w:r>
    </w:p>
    <w:p w14:paraId="6B0110B2"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Problem: Middleware overwrote CORS on every response with Access-Control-Allow-Origin: * and Access-Control-Allow-Credentials: true.</w:t>
      </w:r>
    </w:p>
    <w:p w14:paraId="22EA6BE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Impact: This combination violates the CORS specification for credentialed requests (browsers must reject it). It also defeated the intended allowlist in CORS_ORIGINS and was unsafe if clients assumed a locked-down origin policy.</w:t>
      </w:r>
    </w:p>
    <w:p w14:paraId="163B7FA0"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Runtime proof: Live responses showed Allow-Origin: * with Allow-Credentials: true on /api/auth/me and /api/repositories/all.</w:t>
      </w:r>
    </w:p>
    <w:p w14:paraId="039BE1C3" w14:textId="77777777" w:rsidR="00FE2C88" w:rsidRPr="006F77A8" w:rsidRDefault="00000000" w:rsidP="00E83DA4">
      <w:pPr>
        <w:pStyle w:val="Heading2"/>
        <w:jc w:val="both"/>
        <w:rPr>
          <w:rFonts w:ascii="Times New Roman" w:hAnsi="Times New Roman" w:cs="Times New Roman"/>
        </w:rPr>
      </w:pPr>
      <w:bookmarkStart w:id="6" w:name="_Toc239675055"/>
      <w:r w:rsidRPr="006F77A8">
        <w:rPr>
          <w:rFonts w:ascii="Times New Roman" w:hAnsi="Times New Roman" w:cs="Times New Roman"/>
        </w:rPr>
        <w:t>3.4 /api/repository/list footgun (High — C)</w:t>
      </w:r>
      <w:bookmarkEnd w:id="6"/>
    </w:p>
    <w:p w14:paraId="0E30B801"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Severity: High (incorrect API behavior / empty admin views for callers using list)</w:t>
      </w:r>
    </w:p>
    <w:p w14:paraId="7E0FC0B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Location: GET /api/repository/list in server/server.py; frontend listRepositories helper</w:t>
      </w:r>
    </w:p>
    <w:p w14:paraId="3D625D0B"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Problem: username query parameter was required (422 if omitted). For privileged users, providing a username returned only that user's owned repositories. Admin owns none in the dump DB, so list?username=admin returned 0 while /repositories/all correctly returned 60.</w:t>
      </w:r>
    </w:p>
    <w:p w14:paraId="01983A01"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Impact: Any client that used /repository/list for an admin/team-lead overview received an empty or wrong set of repositories.</w:t>
      </w:r>
    </w:p>
    <w:p w14:paraId="47F5E505"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Runtime proof: list without username → 422; list?username=admin → 0; /repositories/all → 60.</w:t>
      </w:r>
    </w:p>
    <w:p w14:paraId="3F5FD48C" w14:textId="77777777" w:rsidR="00FE2C88" w:rsidRPr="006F77A8" w:rsidRDefault="00000000" w:rsidP="00E83DA4">
      <w:pPr>
        <w:pStyle w:val="Heading2"/>
        <w:jc w:val="both"/>
        <w:rPr>
          <w:rFonts w:ascii="Times New Roman" w:hAnsi="Times New Roman" w:cs="Times New Roman"/>
        </w:rPr>
      </w:pPr>
      <w:bookmarkStart w:id="7" w:name="_Toc239675056"/>
      <w:r w:rsidRPr="006F77A8">
        <w:rPr>
          <w:rFonts w:ascii="Times New Roman" w:hAnsi="Times New Roman" w:cs="Times New Roman"/>
        </w:rPr>
        <w:t>3.5 Latent frontend API host fallback (Medium — E)</w:t>
      </w:r>
      <w:bookmarkEnd w:id="7"/>
    </w:p>
    <w:p w14:paraId="5A69DB18"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Severity: Medium (latent misconfiguration)</w:t>
      </w:r>
    </w:p>
    <w:p w14:paraId="2A071890"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Location: foxnestFrontend/src/config.js</w:t>
      </w:r>
    </w:p>
    <w:p w14:paraId="6D4614EA"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Problem: Default API URLs pointed at http://192.168.15.207:33333 when Vite env vars were missing.</w:t>
      </w:r>
    </w:p>
    <w:p w14:paraId="349D5596"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Impact: A fresh clone without .env would talk to a wrong/unreachable LAN host instead of localhost.</w:t>
      </w:r>
    </w:p>
    <w:p w14:paraId="12E929A5"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Note: Not firing in the audited environment because VITE_API_URL was set to 127.0.0.1.</w:t>
      </w:r>
    </w:p>
    <w:p w14:paraId="15EF63BA" w14:textId="77777777" w:rsidR="00FE2C88" w:rsidRPr="006F77A8" w:rsidRDefault="00000000" w:rsidP="00E83DA4">
      <w:pPr>
        <w:pStyle w:val="Heading2"/>
        <w:jc w:val="both"/>
        <w:rPr>
          <w:rFonts w:ascii="Times New Roman" w:hAnsi="Times New Roman" w:cs="Times New Roman"/>
        </w:rPr>
      </w:pPr>
      <w:bookmarkStart w:id="8" w:name="_Toc239675057"/>
      <w:r w:rsidRPr="006F77A8">
        <w:rPr>
          <w:rFonts w:ascii="Times New Roman" w:hAnsi="Times New Roman" w:cs="Times New Roman"/>
        </w:rPr>
        <w:lastRenderedPageBreak/>
        <w:t>3.6 Related non-critical issues also addressed</w:t>
      </w:r>
      <w:bookmarkEnd w:id="8"/>
    </w:p>
    <w:p w14:paraId="1BD1A6AC"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useUsers() in the frontend used hardcoded fake users (john_doe, …) instead of the real /api/users endpoint.</w:t>
      </w:r>
    </w:p>
    <w:p w14:paraId="54F3CEA1"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Database startup printed "Connected to PostgreSQL" even when using SQLite.</w:t>
      </w:r>
    </w:p>
    <w:p w14:paraId="284ACE88" w14:textId="77777777" w:rsidR="00FE2C88" w:rsidRPr="006F77A8" w:rsidRDefault="00000000" w:rsidP="00E83DA4">
      <w:pPr>
        <w:pStyle w:val="Heading1"/>
        <w:jc w:val="both"/>
        <w:rPr>
          <w:rFonts w:ascii="Times New Roman" w:hAnsi="Times New Roman" w:cs="Times New Roman"/>
        </w:rPr>
      </w:pPr>
      <w:bookmarkStart w:id="9" w:name="_Toc239675058"/>
      <w:r w:rsidRPr="006F77A8">
        <w:rPr>
          <w:rFonts w:ascii="Times New Roman" w:hAnsi="Times New Roman" w:cs="Times New Roman"/>
        </w:rPr>
        <w:t>4. Fixes Implemented</w:t>
      </w:r>
      <w:bookmarkEnd w:id="9"/>
    </w:p>
    <w:p w14:paraId="58E1FB4A" w14:textId="77777777" w:rsidR="00FE2C88" w:rsidRPr="006F77A8" w:rsidRDefault="00000000" w:rsidP="00E83DA4">
      <w:pPr>
        <w:pStyle w:val="Heading2"/>
        <w:jc w:val="both"/>
        <w:rPr>
          <w:rFonts w:ascii="Times New Roman" w:hAnsi="Times New Roman" w:cs="Times New Roman"/>
        </w:rPr>
      </w:pPr>
      <w:bookmarkStart w:id="10" w:name="_Toc239675059"/>
      <w:r w:rsidRPr="006F77A8">
        <w:rPr>
          <w:rFonts w:ascii="Times New Roman" w:hAnsi="Times New Roman" w:cs="Times New Roman"/>
        </w:rPr>
        <w:t>4.1 Auth secret hardening (Fix A)</w:t>
      </w:r>
      <w:bookmarkEnd w:id="10"/>
    </w:p>
    <w:p w14:paraId="70723573"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Server refuses to start if FOXNEST_AUTH_SECRET is missing or a known insecure placeholder, unless FOXNEST_ALLOW_INSECURE_AUTH=1 is explicitly set for local-only use.</w:t>
      </w:r>
    </w:p>
    <w:p w14:paraId="6879685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Known-insecure FOXNEST_PASSWORD_SETUP_KEY values are ignored (bootstrap password disabled) unless insecure mode is explicitly allowed.</w:t>
      </w:r>
    </w:p>
    <w:p w14:paraId="14A5FE6C"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Generated strong random values were written to server/.env; .env.example no longer ships usable placeholder secrets.</w:t>
      </w:r>
    </w:p>
    <w:p w14:paraId="3F1E3D04"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DEBUG default changed from True to False.</w:t>
      </w:r>
    </w:p>
    <w:p w14:paraId="06179CB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Verification: Forged token with old placeholder → HTTP 401; token signed with new secret → HTTP 200; password login still works.</w:t>
      </w:r>
    </w:p>
    <w:p w14:paraId="52E4FA24" w14:textId="77777777" w:rsidR="00FE2C88" w:rsidRPr="006F77A8" w:rsidRDefault="00000000" w:rsidP="00E83DA4">
      <w:pPr>
        <w:pStyle w:val="Heading2"/>
        <w:jc w:val="both"/>
        <w:rPr>
          <w:rFonts w:ascii="Times New Roman" w:hAnsi="Times New Roman" w:cs="Times New Roman"/>
        </w:rPr>
      </w:pPr>
      <w:bookmarkStart w:id="11" w:name="_Toc239675060"/>
      <w:r w:rsidRPr="006F77A8">
        <w:rPr>
          <w:rFonts w:ascii="Times New Roman" w:hAnsi="Times New Roman" w:cs="Times New Roman"/>
        </w:rPr>
        <w:t>4.2 Repository metadata authorization (Fix B)</w:t>
      </w:r>
      <w:bookmarkEnd w:id="11"/>
    </w:p>
    <w:p w14:paraId="355D1E1B"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GET /api/repository/{repo_id} now requires authentication (get_current_user).</w:t>
      </w:r>
    </w:p>
    <w:p w14:paraId="5058C248"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Access is further gated with repository visibility (_user_can_view_issues); unauthorized authenticated users receive HTTP 403.</w:t>
      </w:r>
    </w:p>
    <w:p w14:paraId="78222124"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Verification: Unauthenticated request → HTTP 401; authenticated admin → HTTP 200.</w:t>
      </w:r>
    </w:p>
    <w:p w14:paraId="505E4BE0" w14:textId="77777777" w:rsidR="00FE2C88" w:rsidRPr="006F77A8" w:rsidRDefault="00000000" w:rsidP="00E83DA4">
      <w:pPr>
        <w:pStyle w:val="Heading2"/>
        <w:jc w:val="both"/>
        <w:rPr>
          <w:rFonts w:ascii="Times New Roman" w:hAnsi="Times New Roman" w:cs="Times New Roman"/>
        </w:rPr>
      </w:pPr>
      <w:bookmarkStart w:id="12" w:name="_Toc239675061"/>
      <w:r w:rsidRPr="006F77A8">
        <w:rPr>
          <w:rFonts w:ascii="Times New Roman" w:hAnsi="Times New Roman" w:cs="Times New Roman"/>
        </w:rPr>
        <w:t>4.3 CORS allowlist only (Fix D)</w:t>
      </w:r>
      <w:bookmarkEnd w:id="12"/>
    </w:p>
    <w:p w14:paraId="4C91BC7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Removed the custom middleware that forced Access-Control-Allow-Origin: * with credentials.</w:t>
      </w:r>
    </w:p>
    <w:p w14:paraId="0DF9321A"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Relies on FastAPI CORSMiddleware with CORS_ORIGINS allowlist (localhost / 127.0.0.1:5173 by default).</w:t>
      </w:r>
    </w:p>
    <w:p w14:paraId="2C03BA61"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Verification: Origin http://localhost:5173 → echoed origin + credentials=true; Origin http://evil.example → no wildcard allow-origin.</w:t>
      </w:r>
    </w:p>
    <w:p w14:paraId="2611F827" w14:textId="77777777" w:rsidR="00FE2C88" w:rsidRPr="006F77A8" w:rsidRDefault="00000000" w:rsidP="00E83DA4">
      <w:pPr>
        <w:pStyle w:val="Heading2"/>
        <w:jc w:val="both"/>
        <w:rPr>
          <w:rFonts w:ascii="Times New Roman" w:hAnsi="Times New Roman" w:cs="Times New Roman"/>
        </w:rPr>
      </w:pPr>
      <w:bookmarkStart w:id="13" w:name="_Toc239675062"/>
      <w:r w:rsidRPr="006F77A8">
        <w:rPr>
          <w:rFonts w:ascii="Times New Roman" w:hAnsi="Times New Roman" w:cs="Times New Roman"/>
        </w:rPr>
        <w:t>4.4 Repository list API semantics (Fix C)</w:t>
      </w:r>
      <w:bookmarkEnd w:id="13"/>
    </w:p>
    <w:p w14:paraId="1A69ACA3"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username query parameter is now optional.</w:t>
      </w:r>
    </w:p>
    <w:p w14:paraId="6310B318"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When username is omitted: privileged users receive all repositories; developers receive their accessible set (aligned with /api/repositories/all).</w:t>
      </w:r>
    </w:p>
    <w:p w14:paraId="12B37D4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When username is provided: returns that user’s owned/scoped repositories (developers may only query themselves).</w:t>
      </w:r>
    </w:p>
    <w:p w14:paraId="0ADAEE29"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repo_name still requires username for owner+name lookup.</w:t>
      </w:r>
    </w:p>
    <w:p w14:paraId="0BEF3FB0"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Frontend listRepositories() updated to omit username when not provided.</w:t>
      </w:r>
    </w:p>
    <w:p w14:paraId="746AFD87"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Verification: Authenticated admin GET /api/repository/list (no username) → 60 repositories (same as /repositories/all).</w:t>
      </w:r>
    </w:p>
    <w:p w14:paraId="478D25E5" w14:textId="77777777" w:rsidR="00FE2C88" w:rsidRPr="006F77A8" w:rsidRDefault="00000000" w:rsidP="00E83DA4">
      <w:pPr>
        <w:pStyle w:val="Heading2"/>
        <w:jc w:val="both"/>
        <w:rPr>
          <w:rFonts w:ascii="Times New Roman" w:hAnsi="Times New Roman" w:cs="Times New Roman"/>
        </w:rPr>
      </w:pPr>
      <w:bookmarkStart w:id="14" w:name="_Toc239675063"/>
      <w:r w:rsidRPr="006F77A8">
        <w:rPr>
          <w:rFonts w:ascii="Times New Roman" w:hAnsi="Times New Roman" w:cs="Times New Roman"/>
        </w:rPr>
        <w:lastRenderedPageBreak/>
        <w:t>4.5 Frontend host fallback &amp; cleanup (Fix E + related)</w:t>
      </w:r>
      <w:bookmarkEnd w:id="14"/>
    </w:p>
    <w:p w14:paraId="0CF393CB"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config.js defaults changed to http://127.0.0.1:33333 (API and server base).</w:t>
      </w:r>
    </w:p>
    <w:p w14:paraId="77797ECD"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useUsers() now loads real users from /api/users.</w:t>
      </w:r>
    </w:p>
    <w:p w14:paraId="0B027730"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database.py prints "Connected to SQLite" or "Connected to PostgreSQL" based on the URL scheme.</w:t>
      </w:r>
    </w:p>
    <w:p w14:paraId="78A31186"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Temporary debug-session instrumentation was removed from server.py and api.js.</w:t>
      </w:r>
    </w:p>
    <w:p w14:paraId="22E43E83" w14:textId="77777777" w:rsidR="00FE2C88" w:rsidRPr="006F77A8" w:rsidRDefault="00000000" w:rsidP="00E83DA4">
      <w:pPr>
        <w:pStyle w:val="Heading1"/>
        <w:jc w:val="both"/>
        <w:rPr>
          <w:rFonts w:ascii="Times New Roman" w:hAnsi="Times New Roman" w:cs="Times New Roman"/>
        </w:rPr>
      </w:pPr>
      <w:bookmarkStart w:id="15" w:name="_Toc239675064"/>
      <w:r w:rsidRPr="006F77A8">
        <w:rPr>
          <w:rFonts w:ascii="Times New Roman" w:hAnsi="Times New Roman" w:cs="Times New Roman"/>
        </w:rPr>
        <w:t>5. Files Changed</w:t>
      </w:r>
      <w:bookmarkEnd w:id="15"/>
    </w:p>
    <w:p w14:paraId="293EF2B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server/server.py — auth bootstrap, CORS, repository list/get endpoints, DEBUG default</w:t>
      </w:r>
    </w:p>
    <w:p w14:paraId="6EF343FA"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server/.env — strong FOXNEST_AUTH_SECRET and FOXNEST_PASSWORD_SETUP_KEY; DEBUG=False</w:t>
      </w:r>
    </w:p>
    <w:p w14:paraId="0583CFAD"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server/.env.example — empty required secrets + documentation; refuse-to-start guidance</w:t>
      </w:r>
    </w:p>
    <w:p w14:paraId="2CC2CB15"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server/database/database.py — correct SQLite/PostgreSQL connection messaging</w:t>
      </w:r>
    </w:p>
    <w:p w14:paraId="47F5B70D"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foxnestFrontend/src/config.js — localhost API fallback</w:t>
      </w:r>
    </w:p>
    <w:p w14:paraId="387C4012"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foxnestFrontend/src/utils/api.js — listRepositories optional username; removed debug logs</w:t>
      </w:r>
    </w:p>
    <w:p w14:paraId="11B2BDEC"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foxnestFrontend/src/hooks/useApi.js — useUsers uses real API data</w:t>
      </w:r>
    </w:p>
    <w:p w14:paraId="112CAFE0" w14:textId="77777777" w:rsidR="00FE2C88" w:rsidRPr="006F77A8" w:rsidRDefault="00000000" w:rsidP="00E83DA4">
      <w:pPr>
        <w:pStyle w:val="Heading1"/>
        <w:jc w:val="both"/>
        <w:rPr>
          <w:rFonts w:ascii="Times New Roman" w:hAnsi="Times New Roman" w:cs="Times New Roman"/>
        </w:rPr>
      </w:pPr>
      <w:bookmarkStart w:id="16" w:name="_Toc239675065"/>
      <w:r w:rsidRPr="006F77A8">
        <w:rPr>
          <w:rFonts w:ascii="Times New Roman" w:hAnsi="Times New Roman" w:cs="Times New Roman"/>
        </w:rPr>
        <w:t>6. Operator Notes After the Fix</w:t>
      </w:r>
      <w:bookmarkEnd w:id="16"/>
    </w:p>
    <w:p w14:paraId="7A63CD22"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Users must log in again: changing FOXNEST_AUTH_SECRET invalidates all previously issued tokens.</w:t>
      </w:r>
    </w:p>
    <w:p w14:paraId="61C18A5C"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Do not commit server/.env (it contains live secrets). Keep .env.example without real secret values.</w:t>
      </w:r>
    </w:p>
    <w:p w14:paraId="58E5D2BF"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On any new environment, generate secrets with: python -c "import secrets; print(secrets.token_urlsafe(48))"</w:t>
      </w:r>
    </w:p>
    <w:p w14:paraId="03D2D5BD"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Never set FOXNEST_ALLOW_INSECURE_AUTH=1 on shared or network-exposed hosts.</w:t>
      </w:r>
    </w:p>
    <w:p w14:paraId="4A5E59CC" w14:textId="77777777" w:rsidR="00FE2C88" w:rsidRPr="006F77A8" w:rsidRDefault="00000000" w:rsidP="00E83DA4">
      <w:pPr>
        <w:pStyle w:val="ListBullet"/>
        <w:jc w:val="both"/>
        <w:rPr>
          <w:rFonts w:ascii="Times New Roman" w:hAnsi="Times New Roman" w:cs="Times New Roman"/>
        </w:rPr>
      </w:pPr>
      <w:r w:rsidRPr="006F77A8">
        <w:rPr>
          <w:rFonts w:ascii="Times New Roman" w:hAnsi="Times New Roman" w:cs="Times New Roman"/>
        </w:rPr>
        <w:t>If the UI is hosted on another origin, add that origin to CORS_ORIGINS.</w:t>
      </w:r>
    </w:p>
    <w:p w14:paraId="20A7D269" w14:textId="77777777" w:rsidR="00FE2C88" w:rsidRPr="006F77A8" w:rsidRDefault="00000000" w:rsidP="00E83DA4">
      <w:pPr>
        <w:pStyle w:val="Heading1"/>
        <w:jc w:val="both"/>
        <w:rPr>
          <w:rFonts w:ascii="Times New Roman" w:hAnsi="Times New Roman" w:cs="Times New Roman"/>
        </w:rPr>
      </w:pPr>
      <w:bookmarkStart w:id="17" w:name="_Toc239675066"/>
      <w:r w:rsidRPr="006F77A8">
        <w:rPr>
          <w:rFonts w:ascii="Times New Roman" w:hAnsi="Times New Roman" w:cs="Times New Roman"/>
        </w:rPr>
        <w:t>7. Post-Fix Verification Matrix</w:t>
      </w:r>
      <w:bookmarkEnd w:id="17"/>
    </w:p>
    <w:tbl>
      <w:tblPr>
        <w:tblStyle w:val="TableGrid"/>
        <w:tblW w:w="0" w:type="auto"/>
        <w:tblLook w:val="04A0" w:firstRow="1" w:lastRow="0" w:firstColumn="1" w:lastColumn="0" w:noHBand="0" w:noVBand="1"/>
      </w:tblPr>
      <w:tblGrid>
        <w:gridCol w:w="3120"/>
        <w:gridCol w:w="3120"/>
        <w:gridCol w:w="3120"/>
      </w:tblGrid>
      <w:tr w:rsidR="00FE2C88" w:rsidRPr="006F77A8" w14:paraId="302E9F10" w14:textId="77777777">
        <w:tc>
          <w:tcPr>
            <w:tcW w:w="3120" w:type="dxa"/>
          </w:tcPr>
          <w:p w14:paraId="613FBDD1"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b/>
              </w:rPr>
              <w:t>Check</w:t>
            </w:r>
          </w:p>
        </w:tc>
        <w:tc>
          <w:tcPr>
            <w:tcW w:w="3120" w:type="dxa"/>
          </w:tcPr>
          <w:p w14:paraId="6561D330"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b/>
              </w:rPr>
              <w:t>Expected</w:t>
            </w:r>
          </w:p>
        </w:tc>
        <w:tc>
          <w:tcPr>
            <w:tcW w:w="3120" w:type="dxa"/>
          </w:tcPr>
          <w:p w14:paraId="74EFD797"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b/>
              </w:rPr>
              <w:t>Observed</w:t>
            </w:r>
          </w:p>
        </w:tc>
      </w:tr>
      <w:tr w:rsidR="00FE2C88" w:rsidRPr="006F77A8" w14:paraId="30604C25" w14:textId="77777777">
        <w:tc>
          <w:tcPr>
            <w:tcW w:w="3120" w:type="dxa"/>
          </w:tcPr>
          <w:p w14:paraId="0798EF2D"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Forge token with old placeholder secret</w:t>
            </w:r>
          </w:p>
        </w:tc>
        <w:tc>
          <w:tcPr>
            <w:tcW w:w="3120" w:type="dxa"/>
          </w:tcPr>
          <w:p w14:paraId="111C33F8"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 401</w:t>
            </w:r>
          </w:p>
        </w:tc>
        <w:tc>
          <w:tcPr>
            <w:tcW w:w="3120" w:type="dxa"/>
          </w:tcPr>
          <w:p w14:paraId="0202616D"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 401</w:t>
            </w:r>
          </w:p>
        </w:tc>
      </w:tr>
      <w:tr w:rsidR="00FE2C88" w:rsidRPr="006F77A8" w14:paraId="46572A7A" w14:textId="77777777">
        <w:tc>
          <w:tcPr>
            <w:tcW w:w="3120" w:type="dxa"/>
          </w:tcPr>
          <w:p w14:paraId="7955EE19"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Forge token with new .env secret</w:t>
            </w:r>
          </w:p>
        </w:tc>
        <w:tc>
          <w:tcPr>
            <w:tcW w:w="3120" w:type="dxa"/>
          </w:tcPr>
          <w:p w14:paraId="709C30F0"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 200 on /auth/me</w:t>
            </w:r>
          </w:p>
        </w:tc>
        <w:tc>
          <w:tcPr>
            <w:tcW w:w="3120" w:type="dxa"/>
          </w:tcPr>
          <w:p w14:paraId="330E4AC5"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 200</w:t>
            </w:r>
          </w:p>
        </w:tc>
      </w:tr>
      <w:tr w:rsidR="00FE2C88" w:rsidRPr="006F77A8" w14:paraId="5DA01DB1" w14:textId="77777777">
        <w:tc>
          <w:tcPr>
            <w:tcW w:w="3120" w:type="dxa"/>
          </w:tcPr>
          <w:p w14:paraId="19056C08"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GET /repository/{id} without auth</w:t>
            </w:r>
          </w:p>
        </w:tc>
        <w:tc>
          <w:tcPr>
            <w:tcW w:w="3120" w:type="dxa"/>
          </w:tcPr>
          <w:p w14:paraId="000E1CFE"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 401</w:t>
            </w:r>
          </w:p>
        </w:tc>
        <w:tc>
          <w:tcPr>
            <w:tcW w:w="3120" w:type="dxa"/>
          </w:tcPr>
          <w:p w14:paraId="387AE496"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 401</w:t>
            </w:r>
          </w:p>
        </w:tc>
      </w:tr>
      <w:tr w:rsidR="00FE2C88" w:rsidRPr="006F77A8" w14:paraId="5878FD99" w14:textId="77777777">
        <w:tc>
          <w:tcPr>
            <w:tcW w:w="3120" w:type="dxa"/>
          </w:tcPr>
          <w:p w14:paraId="629FF68D"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GET /repository/list as admin (no username)</w:t>
            </w:r>
          </w:p>
        </w:tc>
        <w:tc>
          <w:tcPr>
            <w:tcW w:w="3120" w:type="dxa"/>
          </w:tcPr>
          <w:p w14:paraId="2DC2649A"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All visible repos</w:t>
            </w:r>
          </w:p>
        </w:tc>
        <w:tc>
          <w:tcPr>
            <w:tcW w:w="3120" w:type="dxa"/>
          </w:tcPr>
          <w:p w14:paraId="159A3892"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60 repos</w:t>
            </w:r>
          </w:p>
        </w:tc>
      </w:tr>
      <w:tr w:rsidR="00FE2C88" w:rsidRPr="006F77A8" w14:paraId="1BF65299" w14:textId="77777777">
        <w:tc>
          <w:tcPr>
            <w:tcW w:w="3120" w:type="dxa"/>
          </w:tcPr>
          <w:p w14:paraId="34A5B824"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CORS Origin localhost:5173</w:t>
            </w:r>
          </w:p>
        </w:tc>
        <w:tc>
          <w:tcPr>
            <w:tcW w:w="3120" w:type="dxa"/>
          </w:tcPr>
          <w:p w14:paraId="54960396"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Echo origin + credentials</w:t>
            </w:r>
          </w:p>
        </w:tc>
        <w:tc>
          <w:tcPr>
            <w:tcW w:w="3120" w:type="dxa"/>
          </w:tcPr>
          <w:p w14:paraId="1A146869"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http://localhost:5173 / true</w:t>
            </w:r>
          </w:p>
        </w:tc>
      </w:tr>
      <w:tr w:rsidR="00FE2C88" w:rsidRPr="006F77A8" w14:paraId="02478D59" w14:textId="77777777">
        <w:tc>
          <w:tcPr>
            <w:tcW w:w="3120" w:type="dxa"/>
          </w:tcPr>
          <w:p w14:paraId="53CB71E0"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CORS Origin evil.example</w:t>
            </w:r>
          </w:p>
        </w:tc>
        <w:tc>
          <w:tcPr>
            <w:tcW w:w="3120" w:type="dxa"/>
          </w:tcPr>
          <w:p w14:paraId="3EDC845A"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No Allow-Origin: *</w:t>
            </w:r>
          </w:p>
        </w:tc>
        <w:tc>
          <w:tcPr>
            <w:tcW w:w="3120" w:type="dxa"/>
          </w:tcPr>
          <w:p w14:paraId="2CCE52B4"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Empty / not *</w:t>
            </w:r>
          </w:p>
        </w:tc>
      </w:tr>
      <w:tr w:rsidR="00FE2C88" w:rsidRPr="006F77A8" w14:paraId="202E86F0" w14:textId="77777777">
        <w:tc>
          <w:tcPr>
            <w:tcW w:w="3120" w:type="dxa"/>
          </w:tcPr>
          <w:p w14:paraId="0E064D87"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Admin password login</w:t>
            </w:r>
          </w:p>
        </w:tc>
        <w:tc>
          <w:tcPr>
            <w:tcW w:w="3120" w:type="dxa"/>
          </w:tcPr>
          <w:p w14:paraId="22D8DE62"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 200</w:t>
            </w:r>
          </w:p>
        </w:tc>
        <w:tc>
          <w:tcPr>
            <w:tcW w:w="3120" w:type="dxa"/>
          </w:tcPr>
          <w:p w14:paraId="74D811C4" w14:textId="77777777" w:rsidR="00FE2C88" w:rsidRPr="006F77A8" w:rsidRDefault="00000000" w:rsidP="00E83DA4">
            <w:pPr>
              <w:jc w:val="both"/>
              <w:rPr>
                <w:rFonts w:ascii="Times New Roman" w:hAnsi="Times New Roman" w:cs="Times New Roman"/>
              </w:rPr>
            </w:pPr>
            <w:r w:rsidRPr="006F77A8">
              <w:rPr>
                <w:rFonts w:ascii="Times New Roman" w:hAnsi="Times New Roman" w:cs="Times New Roman"/>
              </w:rPr>
              <w:t>HTTP 200</w:t>
            </w:r>
          </w:p>
        </w:tc>
      </w:tr>
    </w:tbl>
    <w:p w14:paraId="33FB6D0B" w14:textId="77777777" w:rsidR="00FE2C88" w:rsidRPr="006F77A8" w:rsidRDefault="00FE2C88" w:rsidP="00E83DA4">
      <w:pPr>
        <w:jc w:val="both"/>
        <w:rPr>
          <w:rFonts w:ascii="Times New Roman" w:hAnsi="Times New Roman" w:cs="Times New Roman"/>
        </w:rPr>
      </w:pPr>
    </w:p>
    <w:p w14:paraId="4F932041" w14:textId="77777777" w:rsidR="00FE2C88" w:rsidRPr="006F77A8" w:rsidRDefault="00000000" w:rsidP="00E83DA4">
      <w:pPr>
        <w:jc w:val="both"/>
        <w:rPr>
          <w:rFonts w:ascii="Times New Roman" w:hAnsi="Times New Roman" w:cs="Times New Roman"/>
        </w:rPr>
      </w:pPr>
      <w:r w:rsidRPr="006F77A8">
        <w:rPr>
          <w:rFonts w:ascii="Times New Roman" w:eastAsia="Calibri" w:hAnsi="Times New Roman" w:cs="Times New Roman"/>
          <w:color w:val="666666"/>
          <w:sz w:val="20"/>
        </w:rPr>
        <w:t>End of report.</w:t>
      </w:r>
    </w:p>
    <w:sectPr w:rsidR="00FE2C88" w:rsidRPr="006F77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098258">
    <w:abstractNumId w:val="8"/>
  </w:num>
  <w:num w:numId="2" w16cid:durableId="1683242610">
    <w:abstractNumId w:val="6"/>
  </w:num>
  <w:num w:numId="3" w16cid:durableId="631177978">
    <w:abstractNumId w:val="5"/>
  </w:num>
  <w:num w:numId="4" w16cid:durableId="1411271696">
    <w:abstractNumId w:val="4"/>
  </w:num>
  <w:num w:numId="5" w16cid:durableId="2101490038">
    <w:abstractNumId w:val="7"/>
  </w:num>
  <w:num w:numId="6" w16cid:durableId="454298628">
    <w:abstractNumId w:val="3"/>
  </w:num>
  <w:num w:numId="7" w16cid:durableId="1283730569">
    <w:abstractNumId w:val="2"/>
  </w:num>
  <w:num w:numId="8" w16cid:durableId="1286421843">
    <w:abstractNumId w:val="1"/>
  </w:num>
  <w:num w:numId="9" w16cid:durableId="6653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71C"/>
    <w:rsid w:val="00416118"/>
    <w:rsid w:val="006F77A8"/>
    <w:rsid w:val="00AA1D8D"/>
    <w:rsid w:val="00B47730"/>
    <w:rsid w:val="00C61EDC"/>
    <w:rsid w:val="00CB0664"/>
    <w:rsid w:val="00E83DA4"/>
    <w:rsid w:val="00FC693F"/>
    <w:rsid w:val="00FE2C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2A482"/>
  <w14:defaultImageDpi w14:val="300"/>
  <w15:docId w15:val="{61CEB3E1-F6AF-4B57-96D8-239F851E1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16118"/>
    <w:pPr>
      <w:spacing w:after="100"/>
    </w:pPr>
  </w:style>
  <w:style w:type="paragraph" w:styleId="TOC2">
    <w:name w:val="toc 2"/>
    <w:basedOn w:val="Normal"/>
    <w:next w:val="Normal"/>
    <w:autoRedefine/>
    <w:uiPriority w:val="39"/>
    <w:unhideWhenUsed/>
    <w:rsid w:val="00416118"/>
    <w:pPr>
      <w:spacing w:after="100"/>
      <w:ind w:left="220"/>
    </w:pPr>
  </w:style>
  <w:style w:type="character" w:styleId="Hyperlink">
    <w:name w:val="Hyperlink"/>
    <w:basedOn w:val="DefaultParagraphFont"/>
    <w:uiPriority w:val="99"/>
    <w:unhideWhenUsed/>
    <w:rsid w:val="004161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Asim Zaman</cp:lastModifiedBy>
  <cp:revision>5</cp:revision>
  <dcterms:created xsi:type="dcterms:W3CDTF">2013-12-23T23:15:00Z</dcterms:created>
  <dcterms:modified xsi:type="dcterms:W3CDTF">2026-09-07T07:05:00Z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2026-09-07T07:03:21Z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f89a3010-a904-4ca2-9e43-5293f6b69cc1</vt:lpwstr>
  </property>
  <property fmtid="{D5CDD505-2E9C-101B-9397-08002B2CF9AE}" pid="7" name="MSIP_Label_defa4170-0d19-0005-0004-bc88714345d2_ActionId">
    <vt:lpwstr>cbbe3533-9098-4b8e-bd46-3534a7e7f2ee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