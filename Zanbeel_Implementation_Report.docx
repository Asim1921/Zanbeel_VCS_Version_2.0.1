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7B010" w14:textId="77777777" w:rsidR="00D379EC" w:rsidRDefault="00000000" w:rsidP="000F1950">
      <w:pPr>
        <w:spacing w:after="0" w:line="276" w:lineRule="auto"/>
        <w:jc w:val="center"/>
        <w:rPr>
          <w:rFonts w:ascii="Times New Roman" w:hAnsi="Times New Roman" w:cs="Times New Roman"/>
          <w:b/>
          <w:sz w:val="32"/>
          <w:szCs w:val="32"/>
        </w:rPr>
      </w:pPr>
      <w:r w:rsidRPr="00DF3BD6">
        <w:rPr>
          <w:rFonts w:ascii="Times New Roman" w:hAnsi="Times New Roman" w:cs="Times New Roman"/>
          <w:b/>
          <w:sz w:val="32"/>
          <w:szCs w:val="32"/>
        </w:rPr>
        <w:t>Zanbeel VCS — Implementation Report</w:t>
      </w:r>
    </w:p>
    <w:p w14:paraId="41768F5F" w14:textId="77777777" w:rsidR="006E5134" w:rsidRPr="00DF3BD6" w:rsidRDefault="006E5134" w:rsidP="000F1950">
      <w:pPr>
        <w:spacing w:after="0" w:line="276" w:lineRule="auto"/>
        <w:jc w:val="both"/>
        <w:rPr>
          <w:rFonts w:ascii="Times New Roman" w:hAnsi="Times New Roman" w:cs="Times New Roman"/>
          <w:sz w:val="32"/>
          <w:szCs w:val="32"/>
        </w:rPr>
      </w:pPr>
    </w:p>
    <w:p w14:paraId="585A3EC9" w14:textId="1B944BEE" w:rsidR="00D379EC" w:rsidRPr="00B73026" w:rsidRDefault="00000000" w:rsidP="000F1950">
      <w:pPr>
        <w:spacing w:after="120" w:line="276" w:lineRule="auto"/>
        <w:jc w:val="both"/>
        <w:rPr>
          <w:rFonts w:ascii="Times New Roman" w:hAnsi="Times New Roman" w:cs="Times New Roman"/>
          <w:sz w:val="24"/>
          <w:szCs w:val="24"/>
        </w:rPr>
      </w:pPr>
      <w:r w:rsidRPr="00B73026">
        <w:rPr>
          <w:rFonts w:ascii="Times New Roman" w:hAnsi="Times New Roman" w:cs="Times New Roman"/>
          <w:sz w:val="24"/>
          <w:szCs w:val="24"/>
        </w:rPr>
        <w:t xml:space="preserve">Audit &amp; </w:t>
      </w:r>
      <w:r w:rsidR="00B73026" w:rsidRPr="00B73026">
        <w:rPr>
          <w:rFonts w:ascii="Times New Roman" w:hAnsi="Times New Roman" w:cs="Times New Roman"/>
          <w:sz w:val="24"/>
          <w:szCs w:val="24"/>
        </w:rPr>
        <w:t xml:space="preserve">Baseline </w:t>
      </w:r>
      <w:r w:rsidR="00924594" w:rsidRPr="00B73026">
        <w:rPr>
          <w:rFonts w:ascii="Times New Roman" w:hAnsi="Times New Roman" w:cs="Times New Roman"/>
          <w:sz w:val="24"/>
          <w:szCs w:val="24"/>
        </w:rPr>
        <w:t>• Object</w:t>
      </w:r>
      <w:r w:rsidRPr="00B73026">
        <w:rPr>
          <w:rFonts w:ascii="Times New Roman" w:hAnsi="Times New Roman" w:cs="Times New Roman"/>
          <w:sz w:val="24"/>
          <w:szCs w:val="24"/>
        </w:rPr>
        <w:t xml:space="preserve"> Store &amp; Push Policy  •  History Integrity        Status: Delivered and verified — 22 September 2026</w:t>
      </w:r>
    </w:p>
    <w:p w14:paraId="19279138" w14:textId="77777777" w:rsidR="00D379EC" w:rsidRPr="00820BC8" w:rsidRDefault="00000000" w:rsidP="000F1950">
      <w:pPr>
        <w:spacing w:before="40" w:after="40" w:line="276" w:lineRule="auto"/>
        <w:jc w:val="both"/>
        <w:rPr>
          <w:rFonts w:ascii="Times New Roman" w:hAnsi="Times New Roman" w:cs="Times New Roman"/>
          <w:sz w:val="24"/>
          <w:szCs w:val="24"/>
        </w:rPr>
      </w:pPr>
      <w:r w:rsidRPr="006B2F02">
        <w:rPr>
          <w:rFonts w:ascii="Times New Roman" w:hAnsi="Times New Roman" w:cs="Times New Roman"/>
          <w:b/>
          <w:sz w:val="28"/>
          <w:szCs w:val="28"/>
        </w:rPr>
        <w:t>1. Delivery Summary</w:t>
      </w:r>
    </w:p>
    <w:tbl>
      <w:tblPr>
        <w:tblStyle w:val="GridTable4-Accent3"/>
        <w:tblW w:w="0" w:type="auto"/>
        <w:tblLook w:val="04A0" w:firstRow="1" w:lastRow="0" w:firstColumn="1" w:lastColumn="0" w:noHBand="0" w:noVBand="1"/>
      </w:tblPr>
      <w:tblGrid>
        <w:gridCol w:w="1800"/>
        <w:gridCol w:w="5040"/>
        <w:gridCol w:w="1150"/>
        <w:gridCol w:w="2648"/>
      </w:tblGrid>
      <w:tr w:rsidR="00D379EC" w:rsidRPr="00B73026" w14:paraId="077BFEC2" w14:textId="77777777" w:rsidTr="000F19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DFACFE9" w14:textId="77777777" w:rsidR="00D379EC" w:rsidRPr="00B73026" w:rsidRDefault="00000000" w:rsidP="000F1950">
            <w:pPr>
              <w:spacing w:after="0" w:line="276" w:lineRule="auto"/>
              <w:jc w:val="both"/>
              <w:rPr>
                <w:rFonts w:ascii="Times New Roman" w:hAnsi="Times New Roman" w:cs="Times New Roman"/>
                <w:color w:val="auto"/>
                <w:sz w:val="24"/>
                <w:szCs w:val="24"/>
              </w:rPr>
            </w:pPr>
            <w:r w:rsidRPr="00B73026">
              <w:rPr>
                <w:rFonts w:ascii="Times New Roman" w:hAnsi="Times New Roman" w:cs="Times New Roman"/>
                <w:color w:val="auto"/>
                <w:sz w:val="24"/>
                <w:szCs w:val="24"/>
              </w:rPr>
              <w:t>Workstream</w:t>
            </w:r>
          </w:p>
        </w:tc>
        <w:tc>
          <w:tcPr>
            <w:tcW w:w="5040" w:type="dxa"/>
          </w:tcPr>
          <w:p w14:paraId="3A06EAD2" w14:textId="77777777" w:rsidR="00D379EC" w:rsidRPr="00B73026" w:rsidRDefault="00000000" w:rsidP="000F1950">
            <w:pPr>
              <w:spacing w:after="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B73026">
              <w:rPr>
                <w:rFonts w:ascii="Times New Roman" w:hAnsi="Times New Roman" w:cs="Times New Roman"/>
                <w:color w:val="auto"/>
                <w:sz w:val="24"/>
                <w:szCs w:val="24"/>
              </w:rPr>
              <w:t>Deliverable</w:t>
            </w:r>
          </w:p>
        </w:tc>
        <w:tc>
          <w:tcPr>
            <w:tcW w:w="1150" w:type="dxa"/>
          </w:tcPr>
          <w:p w14:paraId="366B5793" w14:textId="77777777" w:rsidR="00D379EC" w:rsidRPr="00B73026" w:rsidRDefault="00000000" w:rsidP="000F1950">
            <w:pPr>
              <w:spacing w:after="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B73026">
              <w:rPr>
                <w:rFonts w:ascii="Times New Roman" w:hAnsi="Times New Roman" w:cs="Times New Roman"/>
                <w:color w:val="auto"/>
                <w:sz w:val="24"/>
                <w:szCs w:val="24"/>
              </w:rPr>
              <w:t>Status</w:t>
            </w:r>
          </w:p>
        </w:tc>
        <w:tc>
          <w:tcPr>
            <w:tcW w:w="2648" w:type="dxa"/>
          </w:tcPr>
          <w:p w14:paraId="4F0B81B6" w14:textId="77777777" w:rsidR="00D379EC" w:rsidRPr="00B73026" w:rsidRDefault="00000000" w:rsidP="000F1950">
            <w:pPr>
              <w:spacing w:after="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B73026">
              <w:rPr>
                <w:rFonts w:ascii="Times New Roman" w:hAnsi="Times New Roman" w:cs="Times New Roman"/>
                <w:color w:val="auto"/>
                <w:sz w:val="24"/>
                <w:szCs w:val="24"/>
              </w:rPr>
              <w:t>Verification</w:t>
            </w:r>
          </w:p>
        </w:tc>
      </w:tr>
      <w:tr w:rsidR="00D379EC" w:rsidRPr="00B73026" w14:paraId="46055593" w14:textId="77777777" w:rsidTr="000F1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AE91193"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Audit and baseline</w:t>
            </w:r>
          </w:p>
        </w:tc>
        <w:tc>
          <w:tcPr>
            <w:tcW w:w="5040" w:type="dxa"/>
          </w:tcPr>
          <w:p w14:paraId="1A53F79E" w14:textId="77777777" w:rsidR="00D379EC" w:rsidRPr="00B73026" w:rsidRDefault="00000000" w:rsidP="000F195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Full codebase review; modularize the 6,461-line server file; establish test baseline</w:t>
            </w:r>
          </w:p>
        </w:tc>
        <w:tc>
          <w:tcPr>
            <w:tcW w:w="1150" w:type="dxa"/>
          </w:tcPr>
          <w:p w14:paraId="224F1941" w14:textId="77777777" w:rsidR="00D379EC" w:rsidRPr="00B73026" w:rsidRDefault="00000000" w:rsidP="000F195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Complete</w:t>
            </w:r>
          </w:p>
        </w:tc>
        <w:tc>
          <w:tcPr>
            <w:tcW w:w="2648" w:type="dxa"/>
          </w:tcPr>
          <w:p w14:paraId="4F889693" w14:textId="77777777" w:rsidR="00D379EC" w:rsidRPr="00B73026" w:rsidRDefault="00000000" w:rsidP="000F195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471/471 tests pass</w:t>
            </w:r>
          </w:p>
        </w:tc>
      </w:tr>
      <w:tr w:rsidR="00D379EC" w:rsidRPr="00B73026" w14:paraId="20E5D258" w14:textId="77777777" w:rsidTr="000F1950">
        <w:tc>
          <w:tcPr>
            <w:cnfStyle w:val="001000000000" w:firstRow="0" w:lastRow="0" w:firstColumn="1" w:lastColumn="0" w:oddVBand="0" w:evenVBand="0" w:oddHBand="0" w:evenHBand="0" w:firstRowFirstColumn="0" w:firstRowLastColumn="0" w:lastRowFirstColumn="0" w:lastRowLastColumn="0"/>
            <w:tcW w:w="1800" w:type="dxa"/>
          </w:tcPr>
          <w:p w14:paraId="55B0CFE1"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Object store and push policy</w:t>
            </w:r>
          </w:p>
        </w:tc>
        <w:tc>
          <w:tcPr>
            <w:tcW w:w="5040" w:type="dxa"/>
          </w:tcPr>
          <w:p w14:paraId="7B23BEA8" w14:textId="77777777" w:rsidR="00D379EC" w:rsidRPr="00B73026" w:rsidRDefault="00000000" w:rsidP="000F195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Ignore rules, push size limits, compression, external blob storage, garbage collection</w:t>
            </w:r>
          </w:p>
        </w:tc>
        <w:tc>
          <w:tcPr>
            <w:tcW w:w="1150" w:type="dxa"/>
          </w:tcPr>
          <w:p w14:paraId="25561DA8" w14:textId="77777777" w:rsidR="00D379EC" w:rsidRPr="00B73026" w:rsidRDefault="00000000" w:rsidP="000F195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Complete</w:t>
            </w:r>
          </w:p>
        </w:tc>
        <w:tc>
          <w:tcPr>
            <w:tcW w:w="2648" w:type="dxa"/>
          </w:tcPr>
          <w:p w14:paraId="73BC7BC9" w14:textId="77777777" w:rsidR="00D379EC" w:rsidRPr="00B73026" w:rsidRDefault="00000000" w:rsidP="000F195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11/11 E2E checks</w:t>
            </w:r>
          </w:p>
        </w:tc>
      </w:tr>
      <w:tr w:rsidR="00D379EC" w:rsidRPr="00B73026" w14:paraId="5488AA3C" w14:textId="77777777" w:rsidTr="000F1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BC34B6B"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History integrity</w:t>
            </w:r>
          </w:p>
        </w:tc>
        <w:tc>
          <w:tcPr>
            <w:tcW w:w="5040" w:type="dxa"/>
          </w:tcPr>
          <w:p w14:paraId="7E310C5A" w14:textId="77777777" w:rsidR="00D379EC" w:rsidRPr="00B73026" w:rsidRDefault="00000000" w:rsidP="000F195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Line-level blame; rebase, cherry-pick and revert; commit signing and verification</w:t>
            </w:r>
          </w:p>
        </w:tc>
        <w:tc>
          <w:tcPr>
            <w:tcW w:w="1150" w:type="dxa"/>
          </w:tcPr>
          <w:p w14:paraId="3AB3D9A6" w14:textId="77777777" w:rsidR="00D379EC" w:rsidRPr="00B73026" w:rsidRDefault="00000000" w:rsidP="000F195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Complete</w:t>
            </w:r>
          </w:p>
        </w:tc>
        <w:tc>
          <w:tcPr>
            <w:tcW w:w="2648" w:type="dxa"/>
          </w:tcPr>
          <w:p w14:paraId="20B18003" w14:textId="77777777" w:rsidR="00D379EC" w:rsidRPr="00B73026" w:rsidRDefault="00000000" w:rsidP="000F195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15/15 E2E checks + 25/25 CLI</w:t>
            </w:r>
          </w:p>
        </w:tc>
      </w:tr>
    </w:tbl>
    <w:p w14:paraId="19F7B403" w14:textId="77777777" w:rsidR="00D379EC" w:rsidRPr="00B73026" w:rsidRDefault="00000000" w:rsidP="000F1950">
      <w:pPr>
        <w:spacing w:before="140" w:after="40" w:line="276" w:lineRule="auto"/>
        <w:jc w:val="both"/>
        <w:rPr>
          <w:rFonts w:ascii="Times New Roman" w:hAnsi="Times New Roman" w:cs="Times New Roman"/>
          <w:sz w:val="24"/>
          <w:szCs w:val="24"/>
        </w:rPr>
      </w:pPr>
      <w:r w:rsidRPr="00B73026">
        <w:rPr>
          <w:rFonts w:ascii="Times New Roman" w:hAnsi="Times New Roman" w:cs="Times New Roman"/>
          <w:b/>
          <w:sz w:val="24"/>
          <w:szCs w:val="24"/>
        </w:rPr>
        <w:t>2</w:t>
      </w:r>
      <w:r w:rsidRPr="00F81E4A">
        <w:rPr>
          <w:rFonts w:ascii="Times New Roman" w:hAnsi="Times New Roman" w:cs="Times New Roman"/>
          <w:b/>
          <w:sz w:val="28"/>
          <w:szCs w:val="28"/>
        </w:rPr>
        <w:t>. What Was Missing Before This Work</w:t>
      </w:r>
    </w:p>
    <w:p w14:paraId="4EC1A65D" w14:textId="77777777" w:rsidR="00D379EC" w:rsidRPr="00B73026" w:rsidRDefault="00000000" w:rsidP="000F1950">
      <w:pPr>
        <w:pStyle w:val="ListBullet"/>
        <w:spacing w:after="20" w:line="276" w:lineRule="auto"/>
        <w:ind w:left="317"/>
        <w:jc w:val="both"/>
        <w:rPr>
          <w:rFonts w:ascii="Times New Roman" w:hAnsi="Times New Roman" w:cs="Times New Roman"/>
          <w:sz w:val="24"/>
          <w:szCs w:val="24"/>
        </w:rPr>
      </w:pPr>
      <w:r w:rsidRPr="00B73026">
        <w:rPr>
          <w:rFonts w:ascii="Times New Roman" w:hAnsi="Times New Roman" w:cs="Times New Roman"/>
          <w:b/>
          <w:sz w:val="24"/>
          <w:szCs w:val="24"/>
        </w:rPr>
        <w:t xml:space="preserve">Test baseline was not runnable — </w:t>
      </w:r>
      <w:r w:rsidRPr="00B73026">
        <w:rPr>
          <w:rFonts w:ascii="Times New Roman" w:hAnsi="Times New Roman" w:cs="Times New Roman"/>
          <w:sz w:val="24"/>
          <w:szCs w:val="24"/>
        </w:rPr>
        <w:t>the 6,461-line monolith had already been split, but the suite could not be executed at all: pytest was neither installed nor declared in requirements.txt.</w:t>
      </w:r>
    </w:p>
    <w:p w14:paraId="76181E5D" w14:textId="77777777" w:rsidR="00D379EC" w:rsidRPr="00B73026" w:rsidRDefault="00000000" w:rsidP="000F1950">
      <w:pPr>
        <w:pStyle w:val="ListBullet"/>
        <w:spacing w:after="20" w:line="276" w:lineRule="auto"/>
        <w:ind w:left="317"/>
        <w:jc w:val="both"/>
        <w:rPr>
          <w:rFonts w:ascii="Times New Roman" w:hAnsi="Times New Roman" w:cs="Times New Roman"/>
          <w:sz w:val="24"/>
          <w:szCs w:val="24"/>
        </w:rPr>
      </w:pPr>
      <w:r w:rsidRPr="00B73026">
        <w:rPr>
          <w:rFonts w:ascii="Times New Roman" w:hAnsi="Times New Roman" w:cs="Times New Roman"/>
          <w:b/>
          <w:sz w:val="24"/>
          <w:szCs w:val="24"/>
        </w:rPr>
        <w:t xml:space="preserve">8 stale tests masked the true state — </w:t>
      </w:r>
      <w:r w:rsidRPr="00B73026">
        <w:rPr>
          <w:rFonts w:ascii="Times New Roman" w:hAnsi="Times New Roman" w:cs="Times New Roman"/>
          <w:sz w:val="24"/>
          <w:szCs w:val="24"/>
        </w:rPr>
        <w:t>8 tests asserted pre-hardening behaviour, calling repository endpoints with no Authorization header and expecting HTTP 200. After the security fixes those endpoints correctly return 401, so the suite reported failures that were not product defects.</w:t>
      </w:r>
    </w:p>
    <w:p w14:paraId="1651DB29" w14:textId="77777777" w:rsidR="00D379EC" w:rsidRPr="00B73026" w:rsidRDefault="00000000" w:rsidP="000F1950">
      <w:pPr>
        <w:pStyle w:val="ListBullet"/>
        <w:spacing w:after="20" w:line="276" w:lineRule="auto"/>
        <w:ind w:left="317"/>
        <w:jc w:val="both"/>
        <w:rPr>
          <w:rFonts w:ascii="Times New Roman" w:hAnsi="Times New Roman" w:cs="Times New Roman"/>
          <w:sz w:val="24"/>
          <w:szCs w:val="24"/>
        </w:rPr>
      </w:pPr>
      <w:r w:rsidRPr="00B73026">
        <w:rPr>
          <w:rFonts w:ascii="Times New Roman" w:hAnsi="Times New Roman" w:cs="Times New Roman"/>
          <w:b/>
          <w:sz w:val="24"/>
          <w:szCs w:val="24"/>
        </w:rPr>
        <w:t xml:space="preserve">Backend could not boot from a clean install — </w:t>
      </w:r>
      <w:r w:rsidRPr="00B73026">
        <w:rPr>
          <w:rFonts w:ascii="Times New Roman" w:hAnsi="Times New Roman" w:cs="Times New Roman"/>
          <w:sz w:val="24"/>
          <w:szCs w:val="24"/>
        </w:rPr>
        <w:t>python-multipart was absent from requirements.txt, so a clean environment could not start the backend at all (FastAPI raises on the file-upload routes).</w:t>
      </w:r>
    </w:p>
    <w:p w14:paraId="5D5173A8" w14:textId="77777777" w:rsidR="00D379EC" w:rsidRPr="00B73026" w:rsidRDefault="00000000" w:rsidP="000F1950">
      <w:pPr>
        <w:pStyle w:val="ListBullet"/>
        <w:spacing w:after="20" w:line="276" w:lineRule="auto"/>
        <w:ind w:left="317"/>
        <w:jc w:val="both"/>
        <w:rPr>
          <w:rFonts w:ascii="Times New Roman" w:hAnsi="Times New Roman" w:cs="Times New Roman"/>
          <w:sz w:val="24"/>
          <w:szCs w:val="24"/>
        </w:rPr>
      </w:pPr>
      <w:r w:rsidRPr="00B73026">
        <w:rPr>
          <w:rFonts w:ascii="Times New Roman" w:hAnsi="Times New Roman" w:cs="Times New Roman"/>
          <w:b/>
          <w:sz w:val="24"/>
          <w:szCs w:val="24"/>
        </w:rPr>
        <w:t xml:space="preserve">A test targeted an API that was never built — </w:t>
      </w:r>
      <w:r w:rsidRPr="00B73026">
        <w:rPr>
          <w:rFonts w:ascii="Times New Roman" w:hAnsi="Times New Roman" w:cs="Times New Roman"/>
          <w:sz w:val="24"/>
          <w:szCs w:val="24"/>
        </w:rPr>
        <w:t>test_merge_resolution_api.py drove /merge-conflicts/{id} and /merge-resolve/{id}, endpoints that never existed; the implemented API is POST /conflicts then /conflicts/{id}/resolve.</w:t>
      </w:r>
    </w:p>
    <w:p w14:paraId="18CEE3FA" w14:textId="77777777" w:rsidR="00D379EC" w:rsidRPr="00B73026" w:rsidRDefault="00000000" w:rsidP="000F1950">
      <w:pPr>
        <w:pStyle w:val="ListBullet"/>
        <w:spacing w:after="20" w:line="276" w:lineRule="auto"/>
        <w:ind w:left="317"/>
        <w:jc w:val="both"/>
        <w:rPr>
          <w:rFonts w:ascii="Times New Roman" w:hAnsi="Times New Roman" w:cs="Times New Roman"/>
          <w:sz w:val="24"/>
          <w:szCs w:val="24"/>
        </w:rPr>
      </w:pPr>
      <w:r w:rsidRPr="00B73026">
        <w:rPr>
          <w:rFonts w:ascii="Times New Roman" w:hAnsi="Times New Roman" w:cs="Times New Roman"/>
          <w:b/>
          <w:sz w:val="24"/>
          <w:szCs w:val="24"/>
        </w:rPr>
        <w:t xml:space="preserve">History-integrity features were not reachable from the CLI — </w:t>
      </w:r>
      <w:r w:rsidRPr="00B73026">
        <w:rPr>
          <w:rFonts w:ascii="Times New Roman" w:hAnsi="Times New Roman" w:cs="Times New Roman"/>
          <w:sz w:val="24"/>
          <w:szCs w:val="24"/>
        </w:rPr>
        <w:t>blame, cherry-pick, revert, rebase and verify existed only as server endpoints. No fox command reached them, so the features were unusable from the client.</w:t>
      </w:r>
    </w:p>
    <w:p w14:paraId="540CAF88" w14:textId="77777777" w:rsidR="00D379EC" w:rsidRPr="00B73026" w:rsidRDefault="00000000" w:rsidP="000F1950">
      <w:pPr>
        <w:pStyle w:val="ListBullet"/>
        <w:spacing w:after="20" w:line="276" w:lineRule="auto"/>
        <w:ind w:left="317"/>
        <w:jc w:val="both"/>
        <w:rPr>
          <w:rFonts w:ascii="Times New Roman" w:hAnsi="Times New Roman" w:cs="Times New Roman"/>
          <w:sz w:val="24"/>
          <w:szCs w:val="24"/>
        </w:rPr>
      </w:pPr>
      <w:r w:rsidRPr="00B73026">
        <w:rPr>
          <w:rFonts w:ascii="Times New Roman" w:hAnsi="Times New Roman" w:cs="Times New Roman"/>
          <w:b/>
          <w:sz w:val="24"/>
          <w:szCs w:val="24"/>
        </w:rPr>
        <w:t xml:space="preserve">Server-generated commits were unsigned — </w:t>
      </w:r>
      <w:r w:rsidRPr="00B73026">
        <w:rPr>
          <w:rFonts w:ascii="Times New Roman" w:hAnsi="Times New Roman" w:cs="Times New Roman"/>
          <w:sz w:val="24"/>
          <w:szCs w:val="24"/>
        </w:rPr>
        <w:t>signing ran only on the push path. Every cherry-pick, revert, rebase, branch merge, branch rollback, pull-request merge, conflict resolution and documentation job left a commit with no attestation — permanent gaps in the history that verification is supposed to cover.</w:t>
      </w:r>
    </w:p>
    <w:p w14:paraId="05B6D9B7" w14:textId="77777777" w:rsidR="00D379EC" w:rsidRPr="00C80A96" w:rsidRDefault="00000000" w:rsidP="000F1950">
      <w:pPr>
        <w:spacing w:before="140" w:after="40" w:line="276" w:lineRule="auto"/>
        <w:jc w:val="both"/>
        <w:rPr>
          <w:rFonts w:ascii="Times New Roman" w:hAnsi="Times New Roman" w:cs="Times New Roman"/>
          <w:sz w:val="28"/>
          <w:szCs w:val="28"/>
        </w:rPr>
      </w:pPr>
      <w:r w:rsidRPr="00C80A96">
        <w:rPr>
          <w:rFonts w:ascii="Times New Roman" w:hAnsi="Times New Roman" w:cs="Times New Roman"/>
          <w:b/>
          <w:sz w:val="28"/>
          <w:szCs w:val="28"/>
        </w:rPr>
        <w:t>3. What Was Delivered</w:t>
      </w:r>
    </w:p>
    <w:p w14:paraId="52CAE4C5" w14:textId="77777777" w:rsidR="00D379EC" w:rsidRPr="00B73026" w:rsidRDefault="00000000" w:rsidP="000F1950">
      <w:pPr>
        <w:spacing w:before="80" w:after="40" w:line="276" w:lineRule="auto"/>
        <w:jc w:val="both"/>
        <w:rPr>
          <w:rFonts w:ascii="Times New Roman" w:hAnsi="Times New Roman" w:cs="Times New Roman"/>
          <w:sz w:val="24"/>
          <w:szCs w:val="24"/>
        </w:rPr>
      </w:pPr>
      <w:r w:rsidRPr="00B73026">
        <w:rPr>
          <w:rFonts w:ascii="Times New Roman" w:hAnsi="Times New Roman" w:cs="Times New Roman"/>
          <w:b/>
          <w:sz w:val="24"/>
          <w:szCs w:val="24"/>
        </w:rPr>
        <w:t>3.1  Audit and baseline</w:t>
      </w:r>
    </w:p>
    <w:p w14:paraId="4CB7489C" w14:textId="77777777" w:rsidR="00D379EC" w:rsidRPr="00B73026" w:rsidRDefault="00000000" w:rsidP="000F1950">
      <w:pPr>
        <w:pStyle w:val="ListBullet"/>
        <w:spacing w:after="20" w:line="276" w:lineRule="auto"/>
        <w:ind w:left="317"/>
        <w:jc w:val="both"/>
        <w:rPr>
          <w:rFonts w:ascii="Times New Roman" w:hAnsi="Times New Roman" w:cs="Times New Roman"/>
          <w:sz w:val="24"/>
          <w:szCs w:val="24"/>
        </w:rPr>
      </w:pPr>
      <w:r w:rsidRPr="00B73026">
        <w:rPr>
          <w:rFonts w:ascii="Times New Roman" w:hAnsi="Times New Roman" w:cs="Times New Roman"/>
          <w:sz w:val="24"/>
          <w:szCs w:val="24"/>
        </w:rPr>
        <w:t>server.py is now a 73-line entry shim over the app package — 29 route modules and 33 service modules. The 6,461-line monolith is gone.</w:t>
      </w:r>
    </w:p>
    <w:p w14:paraId="2E6969DB" w14:textId="77777777" w:rsidR="00D379EC" w:rsidRPr="00B73026" w:rsidRDefault="00000000" w:rsidP="000F1950">
      <w:pPr>
        <w:pStyle w:val="ListBullet"/>
        <w:spacing w:after="20" w:line="276" w:lineRule="auto"/>
        <w:ind w:left="317"/>
        <w:jc w:val="both"/>
        <w:rPr>
          <w:rFonts w:ascii="Times New Roman" w:hAnsi="Times New Roman" w:cs="Times New Roman"/>
          <w:sz w:val="24"/>
          <w:szCs w:val="24"/>
        </w:rPr>
      </w:pPr>
      <w:r w:rsidRPr="00B73026">
        <w:rPr>
          <w:rFonts w:ascii="Times New Roman" w:hAnsi="Times New Roman" w:cs="Times New Roman"/>
          <w:sz w:val="24"/>
          <w:szCs w:val="24"/>
        </w:rPr>
        <w:t>pytest added to requirements.txt; the suite is now runnable and green: 471 passed, 0 failed (12 min 47 s). The 8 stale tests were corrected to send authentication rather than weaken the API.</w:t>
      </w:r>
    </w:p>
    <w:p w14:paraId="1D0EC097" w14:textId="77777777" w:rsidR="00D379EC" w:rsidRPr="00B73026" w:rsidRDefault="00000000" w:rsidP="000F1950">
      <w:pPr>
        <w:pStyle w:val="ListBullet"/>
        <w:spacing w:after="20" w:line="276" w:lineRule="auto"/>
        <w:ind w:left="317"/>
        <w:jc w:val="both"/>
        <w:rPr>
          <w:rFonts w:ascii="Times New Roman" w:hAnsi="Times New Roman" w:cs="Times New Roman"/>
          <w:sz w:val="24"/>
          <w:szCs w:val="24"/>
        </w:rPr>
      </w:pPr>
      <w:r w:rsidRPr="00B73026">
        <w:rPr>
          <w:rFonts w:ascii="Times New Roman" w:hAnsi="Times New Roman" w:cs="Times New Roman"/>
          <w:sz w:val="24"/>
          <w:szCs w:val="24"/>
        </w:rPr>
        <w:t>python-multipart added to requirements.txt, so a fresh clone boots. Repeatable run and test instructions captured in docs/RUNNING.md, with run-dev.ps1 as a one-command start.</w:t>
      </w:r>
    </w:p>
    <w:p w14:paraId="59FF2603" w14:textId="77777777" w:rsidR="00D379EC" w:rsidRPr="00B73026" w:rsidRDefault="00000000" w:rsidP="000F1950">
      <w:pPr>
        <w:spacing w:before="80" w:after="40" w:line="276" w:lineRule="auto"/>
        <w:jc w:val="both"/>
        <w:rPr>
          <w:rFonts w:ascii="Times New Roman" w:hAnsi="Times New Roman" w:cs="Times New Roman"/>
          <w:sz w:val="24"/>
          <w:szCs w:val="24"/>
        </w:rPr>
      </w:pPr>
      <w:r w:rsidRPr="00B73026">
        <w:rPr>
          <w:rFonts w:ascii="Times New Roman" w:hAnsi="Times New Roman" w:cs="Times New Roman"/>
          <w:b/>
          <w:sz w:val="24"/>
          <w:szCs w:val="24"/>
        </w:rPr>
        <w:t>3.2  Object store and push policy</w:t>
      </w:r>
    </w:p>
    <w:p w14:paraId="2C623408" w14:textId="77777777" w:rsidR="00D379EC" w:rsidRPr="00B73026" w:rsidRDefault="00000000" w:rsidP="000F1950">
      <w:pPr>
        <w:pStyle w:val="ListBullet"/>
        <w:spacing w:after="20" w:line="276" w:lineRule="auto"/>
        <w:ind w:left="317"/>
        <w:jc w:val="both"/>
        <w:rPr>
          <w:rFonts w:ascii="Times New Roman" w:hAnsi="Times New Roman" w:cs="Times New Roman"/>
          <w:sz w:val="24"/>
          <w:szCs w:val="24"/>
        </w:rPr>
      </w:pPr>
      <w:r w:rsidRPr="00B73026">
        <w:rPr>
          <w:rFonts w:ascii="Times New Roman" w:hAnsi="Times New Roman" w:cs="Times New Roman"/>
          <w:b/>
          <w:sz w:val="24"/>
          <w:szCs w:val="24"/>
        </w:rPr>
        <w:lastRenderedPageBreak/>
        <w:t xml:space="preserve">Ignore rules — </w:t>
      </w:r>
      <w:r w:rsidRPr="00B73026">
        <w:rPr>
          <w:rFonts w:ascii="Times New Roman" w:hAnsi="Times New Roman" w:cs="Times New Roman"/>
          <w:sz w:val="24"/>
          <w:szCs w:val="24"/>
        </w:rPr>
        <w:t>honoured server-side from .foxignore plus ~30 built-in defaults (node_modules/, build/, *.log, *.exe …). Ignored paths are dropped from the push rather than rejected, and .foxignore itself can never be hidden by a rule.</w:t>
      </w:r>
    </w:p>
    <w:p w14:paraId="4E72E2CF" w14:textId="77777777" w:rsidR="00D379EC" w:rsidRPr="00B73026" w:rsidRDefault="00000000" w:rsidP="000F1950">
      <w:pPr>
        <w:pStyle w:val="ListBullet"/>
        <w:spacing w:after="20" w:line="276" w:lineRule="auto"/>
        <w:ind w:left="317"/>
        <w:jc w:val="both"/>
        <w:rPr>
          <w:rFonts w:ascii="Times New Roman" w:hAnsi="Times New Roman" w:cs="Times New Roman"/>
          <w:sz w:val="24"/>
          <w:szCs w:val="24"/>
        </w:rPr>
      </w:pPr>
      <w:r w:rsidRPr="00B73026">
        <w:rPr>
          <w:rFonts w:ascii="Times New Roman" w:hAnsi="Times New Roman" w:cs="Times New Roman"/>
          <w:b/>
          <w:sz w:val="24"/>
          <w:szCs w:val="24"/>
        </w:rPr>
        <w:t xml:space="preserve">Push size limits — </w:t>
      </w:r>
      <w:r w:rsidRPr="00B73026">
        <w:rPr>
          <w:rFonts w:ascii="Times New Roman" w:hAnsi="Times New Roman" w:cs="Times New Roman"/>
          <w:sz w:val="24"/>
          <w:szCs w:val="24"/>
        </w:rPr>
        <w:t>per-file and whole-push caps (FOXNEST_MAX_FILE_MB / FOXNEST_MAX_PUSH_MB) reject with HTTP 413 and name the offending paths, instead of silently dropping work.</w:t>
      </w:r>
    </w:p>
    <w:p w14:paraId="2873F91D" w14:textId="77777777" w:rsidR="00D379EC" w:rsidRPr="00B73026" w:rsidRDefault="00000000" w:rsidP="000F1950">
      <w:pPr>
        <w:pStyle w:val="ListBullet"/>
        <w:spacing w:after="20" w:line="276" w:lineRule="auto"/>
        <w:ind w:left="317"/>
        <w:jc w:val="both"/>
        <w:rPr>
          <w:rFonts w:ascii="Times New Roman" w:hAnsi="Times New Roman" w:cs="Times New Roman"/>
          <w:sz w:val="24"/>
          <w:szCs w:val="24"/>
        </w:rPr>
      </w:pPr>
      <w:r w:rsidRPr="00B73026">
        <w:rPr>
          <w:rFonts w:ascii="Times New Roman" w:hAnsi="Times New Roman" w:cs="Times New Roman"/>
          <w:b/>
          <w:sz w:val="24"/>
          <w:szCs w:val="24"/>
        </w:rPr>
        <w:t xml:space="preserve">Compression — </w:t>
      </w:r>
      <w:r w:rsidRPr="00B73026">
        <w:rPr>
          <w:rFonts w:ascii="Times New Roman" w:hAnsi="Times New Roman" w:cs="Times New Roman"/>
          <w:sz w:val="24"/>
          <w:szCs w:val="24"/>
        </w:rPr>
        <w:t>blobs are zlib-framed adaptively. Measured: 108,000 bytes of source → 321 bytes stored (0.3%). Incompressible data is stored raw (+5 bytes of frame) rather than inflated.</w:t>
      </w:r>
    </w:p>
    <w:p w14:paraId="0428A62E" w14:textId="6DADFB9C" w:rsidR="00D379EC" w:rsidRPr="00B73026" w:rsidRDefault="00000000" w:rsidP="000F1950">
      <w:pPr>
        <w:pStyle w:val="ListBullet"/>
        <w:spacing w:after="20" w:line="276" w:lineRule="auto"/>
        <w:ind w:left="317"/>
        <w:jc w:val="both"/>
        <w:rPr>
          <w:rFonts w:ascii="Times New Roman" w:hAnsi="Times New Roman" w:cs="Times New Roman"/>
          <w:sz w:val="24"/>
          <w:szCs w:val="24"/>
        </w:rPr>
      </w:pPr>
      <w:r w:rsidRPr="00B73026">
        <w:rPr>
          <w:rFonts w:ascii="Times New Roman" w:hAnsi="Times New Roman" w:cs="Times New Roman"/>
          <w:b/>
          <w:sz w:val="24"/>
          <w:szCs w:val="24"/>
        </w:rPr>
        <w:t xml:space="preserve">External blob storage — </w:t>
      </w:r>
      <w:r w:rsidRPr="00B73026">
        <w:rPr>
          <w:rFonts w:ascii="Times New Roman" w:hAnsi="Times New Roman" w:cs="Times New Roman"/>
          <w:sz w:val="24"/>
          <w:szCs w:val="24"/>
        </w:rPr>
        <w:t>content-addressed on-disk store outside the database (FOXNEST_BLOB_DIR), with integrity_</w:t>
      </w:r>
      <w:r w:rsidR="00772033" w:rsidRPr="00B73026">
        <w:rPr>
          <w:rFonts w:ascii="Times New Roman" w:hAnsi="Times New Roman" w:cs="Times New Roman"/>
          <w:sz w:val="24"/>
          <w:szCs w:val="24"/>
        </w:rPr>
        <w:t>check (</w:t>
      </w:r>
      <w:r w:rsidRPr="00B73026">
        <w:rPr>
          <w:rFonts w:ascii="Times New Roman" w:hAnsi="Times New Roman" w:cs="Times New Roman"/>
          <w:sz w:val="24"/>
          <w:szCs w:val="24"/>
        </w:rPr>
        <w:t>) reporting corrupt or missing objects.</w:t>
      </w:r>
    </w:p>
    <w:p w14:paraId="267BE19E" w14:textId="77777777" w:rsidR="00D379EC" w:rsidRPr="00B73026" w:rsidRDefault="00000000" w:rsidP="000F1950">
      <w:pPr>
        <w:pStyle w:val="ListBullet"/>
        <w:spacing w:after="20" w:line="276" w:lineRule="auto"/>
        <w:ind w:left="317"/>
        <w:jc w:val="both"/>
        <w:rPr>
          <w:rFonts w:ascii="Times New Roman" w:hAnsi="Times New Roman" w:cs="Times New Roman"/>
          <w:sz w:val="24"/>
          <w:szCs w:val="24"/>
        </w:rPr>
      </w:pPr>
      <w:r w:rsidRPr="00B73026">
        <w:rPr>
          <w:rFonts w:ascii="Times New Roman" w:hAnsi="Times New Roman" w:cs="Times New Roman"/>
          <w:b/>
          <w:sz w:val="24"/>
          <w:szCs w:val="24"/>
        </w:rPr>
        <w:t xml:space="preserve">Garbage collection — </w:t>
      </w:r>
      <w:r w:rsidRPr="00B73026">
        <w:rPr>
          <w:rFonts w:ascii="Times New Roman" w:hAnsi="Times New Roman" w:cs="Times New Roman"/>
          <w:sz w:val="24"/>
          <w:szCs w:val="24"/>
        </w:rPr>
        <w:t>reachability analysis plus collection, exposed at GET/POST /api/admin/gc and via fox gc.</w:t>
      </w:r>
    </w:p>
    <w:p w14:paraId="798B38FF" w14:textId="0AE2B817" w:rsidR="00D379EC" w:rsidRPr="00B73026" w:rsidRDefault="006752FA" w:rsidP="000F1950">
      <w:pPr>
        <w:spacing w:before="80" w:after="40" w:line="276" w:lineRule="auto"/>
        <w:jc w:val="both"/>
        <w:rPr>
          <w:rFonts w:ascii="Times New Roman" w:hAnsi="Times New Roman" w:cs="Times New Roman"/>
          <w:sz w:val="24"/>
          <w:szCs w:val="24"/>
        </w:rPr>
      </w:pPr>
      <w:r w:rsidRPr="00B73026">
        <w:rPr>
          <w:rFonts w:ascii="Times New Roman" w:hAnsi="Times New Roman" w:cs="Times New Roman"/>
          <w:b/>
          <w:sz w:val="24"/>
          <w:szCs w:val="24"/>
        </w:rPr>
        <w:t>3.3 History</w:t>
      </w:r>
      <w:r w:rsidR="00000000" w:rsidRPr="00B73026">
        <w:rPr>
          <w:rFonts w:ascii="Times New Roman" w:hAnsi="Times New Roman" w:cs="Times New Roman"/>
          <w:b/>
          <w:sz w:val="24"/>
          <w:szCs w:val="24"/>
        </w:rPr>
        <w:t xml:space="preserve"> integrity</w:t>
      </w:r>
    </w:p>
    <w:p w14:paraId="6D167D3A" w14:textId="77777777" w:rsidR="00D379EC" w:rsidRPr="00B73026" w:rsidRDefault="00000000" w:rsidP="000F1950">
      <w:pPr>
        <w:pStyle w:val="ListBullet"/>
        <w:spacing w:after="20" w:line="276" w:lineRule="auto"/>
        <w:ind w:left="317"/>
        <w:jc w:val="both"/>
        <w:rPr>
          <w:rFonts w:ascii="Times New Roman" w:hAnsi="Times New Roman" w:cs="Times New Roman"/>
          <w:sz w:val="24"/>
          <w:szCs w:val="24"/>
        </w:rPr>
      </w:pPr>
      <w:r w:rsidRPr="00B73026">
        <w:rPr>
          <w:rFonts w:ascii="Times New Roman" w:hAnsi="Times New Roman" w:cs="Times New Roman"/>
          <w:b/>
          <w:sz w:val="24"/>
          <w:szCs w:val="24"/>
        </w:rPr>
        <w:t xml:space="preserve">Line-level blame — </w:t>
      </w:r>
      <w:r w:rsidRPr="00B73026">
        <w:rPr>
          <w:rFonts w:ascii="Times New Roman" w:hAnsi="Times New Roman" w:cs="Times New Roman"/>
          <w:sz w:val="24"/>
          <w:szCs w:val="24"/>
        </w:rPr>
        <w:t>attributes every line to the commit that last changed it, following renames. Verified: an edit to line 2 is credited to the new commit while lines 1 and 3 stay on the original.</w:t>
      </w:r>
    </w:p>
    <w:p w14:paraId="12CF1E2C" w14:textId="77777777" w:rsidR="00D379EC" w:rsidRPr="00B73026" w:rsidRDefault="00000000" w:rsidP="000F1950">
      <w:pPr>
        <w:pStyle w:val="ListBullet"/>
        <w:spacing w:after="20" w:line="276" w:lineRule="auto"/>
        <w:ind w:left="317"/>
        <w:jc w:val="both"/>
        <w:rPr>
          <w:rFonts w:ascii="Times New Roman" w:hAnsi="Times New Roman" w:cs="Times New Roman"/>
          <w:sz w:val="24"/>
          <w:szCs w:val="24"/>
        </w:rPr>
      </w:pPr>
      <w:r w:rsidRPr="00B73026">
        <w:rPr>
          <w:rFonts w:ascii="Times New Roman" w:hAnsi="Times New Roman" w:cs="Times New Roman"/>
          <w:b/>
          <w:sz w:val="24"/>
          <w:szCs w:val="24"/>
        </w:rPr>
        <w:t xml:space="preserve">Cherry-pick, revert, rebase — </w:t>
      </w:r>
      <w:r w:rsidRPr="00B73026">
        <w:rPr>
          <w:rFonts w:ascii="Times New Roman" w:hAnsi="Times New Roman" w:cs="Times New Roman"/>
          <w:sz w:val="24"/>
          <w:szCs w:val="24"/>
        </w:rPr>
        <w:t>replay and inverse commits that add history rather than rewrite it; overlapping edits return HTTP 409 naming the conflicting paths. Rebase is all-or-nothing — the whole sequence is simulated first — and returns previous_head so the old tip can be recovered.</w:t>
      </w:r>
    </w:p>
    <w:p w14:paraId="2EC53A74" w14:textId="77777777" w:rsidR="00D379EC" w:rsidRPr="00B73026" w:rsidRDefault="00000000" w:rsidP="000F1950">
      <w:pPr>
        <w:pStyle w:val="ListBullet"/>
        <w:spacing w:after="20" w:line="276" w:lineRule="auto"/>
        <w:ind w:left="317"/>
        <w:jc w:val="both"/>
        <w:rPr>
          <w:rFonts w:ascii="Times New Roman" w:hAnsi="Times New Roman" w:cs="Times New Roman"/>
          <w:sz w:val="24"/>
          <w:szCs w:val="24"/>
        </w:rPr>
      </w:pPr>
      <w:r w:rsidRPr="00B73026">
        <w:rPr>
          <w:rFonts w:ascii="Times New Roman" w:hAnsi="Times New Roman" w:cs="Times New Roman"/>
          <w:b/>
          <w:sz w:val="24"/>
          <w:szCs w:val="24"/>
        </w:rPr>
        <w:t xml:space="preserve">Commit signing and verification — </w:t>
      </w:r>
      <w:r w:rsidRPr="00B73026">
        <w:rPr>
          <w:rFonts w:ascii="Times New Roman" w:hAnsi="Times New Roman" w:cs="Times New Roman"/>
          <w:sz w:val="24"/>
          <w:szCs w:val="24"/>
        </w:rPr>
        <w:t>every commit is now signed (HMAC-SHA256 over commit id, author, message, parents and the complete file list), on all nine write paths: push, review-queue approval, cherry-pick, revert, rebase, branch merge, branch rollback, pull-request merge, conflict resolution and documentation jobs. Verification detects tampering — editing a commit message directly in the database flips it to invalid and reports changed: ['commit message'].</w:t>
      </w:r>
    </w:p>
    <w:p w14:paraId="5F603E05" w14:textId="77777777" w:rsidR="00D379EC" w:rsidRPr="00B73026" w:rsidRDefault="00000000" w:rsidP="000F1950">
      <w:pPr>
        <w:pStyle w:val="ListBullet"/>
        <w:spacing w:after="20" w:line="276" w:lineRule="auto"/>
        <w:ind w:left="317"/>
        <w:jc w:val="both"/>
        <w:rPr>
          <w:rFonts w:ascii="Times New Roman" w:hAnsi="Times New Roman" w:cs="Times New Roman"/>
          <w:sz w:val="24"/>
          <w:szCs w:val="24"/>
        </w:rPr>
      </w:pPr>
      <w:r w:rsidRPr="00B73026">
        <w:rPr>
          <w:rFonts w:ascii="Times New Roman" w:hAnsi="Times New Roman" w:cs="Times New Roman"/>
          <w:b/>
          <w:sz w:val="24"/>
          <w:szCs w:val="24"/>
        </w:rPr>
        <w:t xml:space="preserve">Exposed through the CLI — </w:t>
      </w:r>
      <w:r w:rsidRPr="00B73026">
        <w:rPr>
          <w:rFonts w:ascii="Times New Roman" w:hAnsi="Times New Roman" w:cs="Times New Roman"/>
          <w:sz w:val="24"/>
          <w:szCs w:val="24"/>
        </w:rPr>
        <w:t>all five capabilities are now first-class fox commands (section 5), each supporting --json, with --dry-run on the three history-rewriting operations.</w:t>
      </w:r>
    </w:p>
    <w:p w14:paraId="0A382368" w14:textId="77777777" w:rsidR="00D379EC" w:rsidRPr="00FF2120" w:rsidRDefault="00000000" w:rsidP="000F1950">
      <w:pPr>
        <w:spacing w:before="140" w:after="40" w:line="276" w:lineRule="auto"/>
        <w:jc w:val="both"/>
        <w:rPr>
          <w:rFonts w:ascii="Times New Roman" w:hAnsi="Times New Roman" w:cs="Times New Roman"/>
          <w:sz w:val="28"/>
          <w:szCs w:val="28"/>
        </w:rPr>
      </w:pPr>
      <w:r w:rsidRPr="00FF2120">
        <w:rPr>
          <w:rFonts w:ascii="Times New Roman" w:hAnsi="Times New Roman" w:cs="Times New Roman"/>
          <w:b/>
          <w:sz w:val="28"/>
          <w:szCs w:val="28"/>
        </w:rPr>
        <w:t>4. How This Was Verified</w:t>
      </w:r>
    </w:p>
    <w:p w14:paraId="26B2FB3D" w14:textId="77777777" w:rsidR="00D379EC" w:rsidRPr="00B73026" w:rsidRDefault="00000000" w:rsidP="000F1950">
      <w:pPr>
        <w:pStyle w:val="ListBullet"/>
        <w:spacing w:after="20" w:line="276" w:lineRule="auto"/>
        <w:ind w:left="317"/>
        <w:jc w:val="both"/>
        <w:rPr>
          <w:rFonts w:ascii="Times New Roman" w:hAnsi="Times New Roman" w:cs="Times New Roman"/>
          <w:sz w:val="24"/>
          <w:szCs w:val="24"/>
        </w:rPr>
      </w:pPr>
      <w:r w:rsidRPr="00B73026">
        <w:rPr>
          <w:rFonts w:ascii="Times New Roman" w:hAnsi="Times New Roman" w:cs="Times New Roman"/>
          <w:b/>
          <w:sz w:val="24"/>
          <w:szCs w:val="24"/>
        </w:rPr>
        <w:t xml:space="preserve">Server test suite — </w:t>
      </w:r>
      <w:r w:rsidRPr="00B73026">
        <w:rPr>
          <w:rFonts w:ascii="Times New Roman" w:hAnsi="Times New Roman" w:cs="Times New Roman"/>
          <w:sz w:val="24"/>
          <w:szCs w:val="24"/>
        </w:rPr>
        <w:t>471 tests, 0 failures.</w:t>
      </w:r>
    </w:p>
    <w:p w14:paraId="3B5D1E50" w14:textId="77777777" w:rsidR="00D379EC" w:rsidRPr="00B73026" w:rsidRDefault="00000000" w:rsidP="000F1950">
      <w:pPr>
        <w:pStyle w:val="ListBullet"/>
        <w:spacing w:after="20" w:line="276" w:lineRule="auto"/>
        <w:ind w:left="317"/>
        <w:jc w:val="both"/>
        <w:rPr>
          <w:rFonts w:ascii="Times New Roman" w:hAnsi="Times New Roman" w:cs="Times New Roman"/>
          <w:sz w:val="24"/>
          <w:szCs w:val="24"/>
        </w:rPr>
      </w:pPr>
      <w:r w:rsidRPr="00B73026">
        <w:rPr>
          <w:rFonts w:ascii="Times New Roman" w:hAnsi="Times New Roman" w:cs="Times New Roman"/>
          <w:b/>
          <w:sz w:val="24"/>
          <w:szCs w:val="24"/>
        </w:rPr>
        <w:t xml:space="preserve">End-to-end API harness — </w:t>
      </w:r>
      <w:r w:rsidRPr="00B73026">
        <w:rPr>
          <w:rFonts w:ascii="Times New Roman" w:hAnsi="Times New Roman" w:cs="Times New Roman"/>
          <w:sz w:val="24"/>
          <w:szCs w:val="24"/>
        </w:rPr>
        <w:t>a live uvicorn server on a throwaway database, driven over HTTP exactly as a client would: 32/32 checks, covering every item in sections 3.2 and 3.3 including tamper detection.</w:t>
      </w:r>
    </w:p>
    <w:p w14:paraId="7E60C404" w14:textId="77777777" w:rsidR="00D379EC" w:rsidRPr="00B73026" w:rsidRDefault="00000000" w:rsidP="000F1950">
      <w:pPr>
        <w:pStyle w:val="ListBullet"/>
        <w:spacing w:after="20" w:line="276" w:lineRule="auto"/>
        <w:ind w:left="317"/>
        <w:jc w:val="both"/>
        <w:rPr>
          <w:rFonts w:ascii="Times New Roman" w:hAnsi="Times New Roman" w:cs="Times New Roman"/>
          <w:sz w:val="24"/>
          <w:szCs w:val="24"/>
        </w:rPr>
      </w:pPr>
      <w:r w:rsidRPr="00B73026">
        <w:rPr>
          <w:rFonts w:ascii="Times New Roman" w:hAnsi="Times New Roman" w:cs="Times New Roman"/>
          <w:b/>
          <w:sz w:val="24"/>
          <w:szCs w:val="24"/>
        </w:rPr>
        <w:t xml:space="preserve">End-to-end CLI harness — </w:t>
      </w:r>
      <w:r w:rsidRPr="00B73026">
        <w:rPr>
          <w:rFonts w:ascii="Times New Roman" w:hAnsi="Times New Roman" w:cs="Times New Roman"/>
          <w:sz w:val="24"/>
          <w:szCs w:val="24"/>
        </w:rPr>
        <w:t>the real fox client driven against a live server in an isolated HOME: 25/25 checks — init, login, add, commit, push, branch, checkout, then each new command, including dry runs and tamper cases that exit non-zero.</w:t>
      </w:r>
    </w:p>
    <w:p w14:paraId="614CCF4D" w14:textId="77777777" w:rsidR="00D379EC" w:rsidRPr="00B73026" w:rsidRDefault="00000000" w:rsidP="000F1950">
      <w:pPr>
        <w:pStyle w:val="ListBullet"/>
        <w:spacing w:after="20" w:line="276" w:lineRule="auto"/>
        <w:ind w:left="317"/>
        <w:jc w:val="both"/>
        <w:rPr>
          <w:rFonts w:ascii="Times New Roman" w:hAnsi="Times New Roman" w:cs="Times New Roman"/>
          <w:sz w:val="24"/>
          <w:szCs w:val="24"/>
        </w:rPr>
      </w:pPr>
      <w:r w:rsidRPr="00B73026">
        <w:rPr>
          <w:rFonts w:ascii="Times New Roman" w:hAnsi="Times New Roman" w:cs="Times New Roman"/>
          <w:b/>
          <w:sz w:val="24"/>
          <w:szCs w:val="24"/>
        </w:rPr>
        <w:t xml:space="preserve">Signing coverage — </w:t>
      </w:r>
      <w:r w:rsidRPr="00B73026">
        <w:rPr>
          <w:rFonts w:ascii="Times New Roman" w:hAnsi="Times New Roman" w:cs="Times New Roman"/>
          <w:sz w:val="24"/>
          <w:szCs w:val="24"/>
        </w:rPr>
        <w:t>a repository driven through a branch rollback, a branch merge, a pull-request merge and a server-side conflict resolution verifies as 10 of 10 commits checked, valid: 10, unsigned: 0. Tampering with a cherry-picked commit is still caught, confirming the new attestations are real signatures rather than placeholder rows.</w:t>
      </w:r>
    </w:p>
    <w:p w14:paraId="5AB9B4EE" w14:textId="77777777" w:rsidR="00D379EC" w:rsidRPr="0050136F" w:rsidRDefault="00000000" w:rsidP="000F1950">
      <w:pPr>
        <w:spacing w:before="140" w:after="40" w:line="276" w:lineRule="auto"/>
        <w:jc w:val="both"/>
        <w:rPr>
          <w:rFonts w:ascii="Times New Roman" w:hAnsi="Times New Roman" w:cs="Times New Roman"/>
          <w:sz w:val="28"/>
          <w:szCs w:val="28"/>
        </w:rPr>
      </w:pPr>
      <w:r w:rsidRPr="0050136F">
        <w:rPr>
          <w:rFonts w:ascii="Times New Roman" w:hAnsi="Times New Roman" w:cs="Times New Roman"/>
          <w:b/>
          <w:sz w:val="28"/>
          <w:szCs w:val="28"/>
        </w:rPr>
        <w:t>5. Fox CLI — Commands Currently Executable</w:t>
      </w:r>
    </w:p>
    <w:p w14:paraId="215F073F" w14:textId="77777777" w:rsidR="00D379EC" w:rsidRPr="00B73026" w:rsidRDefault="00000000" w:rsidP="000F1950">
      <w:pPr>
        <w:spacing w:line="276" w:lineRule="auto"/>
        <w:jc w:val="both"/>
        <w:rPr>
          <w:rFonts w:ascii="Times New Roman" w:hAnsi="Times New Roman" w:cs="Times New Roman"/>
          <w:sz w:val="24"/>
          <w:szCs w:val="24"/>
        </w:rPr>
      </w:pPr>
      <w:r w:rsidRPr="00B73026">
        <w:rPr>
          <w:rFonts w:ascii="Times New Roman" w:hAnsi="Times New Roman" w:cs="Times New Roman"/>
          <w:sz w:val="24"/>
          <w:szCs w:val="24"/>
        </w:rPr>
        <w:t>New in this delivery (shaded): blame, cherry-pick, revert, rebase, verify. All 5 accept --</w:t>
      </w:r>
      <w:proofErr w:type="gramStart"/>
      <w:r w:rsidRPr="00B73026">
        <w:rPr>
          <w:rFonts w:ascii="Times New Roman" w:hAnsi="Times New Roman" w:cs="Times New Roman"/>
          <w:sz w:val="24"/>
          <w:szCs w:val="24"/>
        </w:rPr>
        <w:t>json</w:t>
      </w:r>
      <w:proofErr w:type="gramEnd"/>
      <w:r w:rsidRPr="00B73026">
        <w:rPr>
          <w:rFonts w:ascii="Times New Roman" w:hAnsi="Times New Roman" w:cs="Times New Roman"/>
          <w:sz w:val="24"/>
          <w:szCs w:val="24"/>
        </w:rPr>
        <w:t>; the 3 history-rewriting commands accept --dry-run.</w:t>
      </w:r>
    </w:p>
    <w:tbl>
      <w:tblPr>
        <w:tblStyle w:val="GridTable4-Accent3"/>
        <w:tblW w:w="0" w:type="auto"/>
        <w:tblLook w:val="04A0" w:firstRow="1" w:lastRow="0" w:firstColumn="1" w:lastColumn="0" w:noHBand="0" w:noVBand="1"/>
      </w:tblPr>
      <w:tblGrid>
        <w:gridCol w:w="3384"/>
        <w:gridCol w:w="6408"/>
      </w:tblGrid>
      <w:tr w:rsidR="00D379EC" w:rsidRPr="00B73026" w14:paraId="081850DA" w14:textId="77777777" w:rsidTr="00476D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55A5CE3B" w14:textId="77777777" w:rsidR="00D379EC" w:rsidRPr="00B73026" w:rsidRDefault="00000000" w:rsidP="000F1950">
            <w:pPr>
              <w:spacing w:after="0" w:line="276" w:lineRule="auto"/>
              <w:jc w:val="both"/>
              <w:rPr>
                <w:rFonts w:ascii="Times New Roman" w:hAnsi="Times New Roman" w:cs="Times New Roman"/>
                <w:color w:val="auto"/>
                <w:sz w:val="24"/>
                <w:szCs w:val="24"/>
              </w:rPr>
            </w:pPr>
            <w:r w:rsidRPr="00B73026">
              <w:rPr>
                <w:rFonts w:ascii="Times New Roman" w:hAnsi="Times New Roman" w:cs="Times New Roman"/>
                <w:color w:val="auto"/>
                <w:sz w:val="24"/>
                <w:szCs w:val="24"/>
              </w:rPr>
              <w:t>Command</w:t>
            </w:r>
          </w:p>
        </w:tc>
        <w:tc>
          <w:tcPr>
            <w:tcW w:w="6408" w:type="dxa"/>
          </w:tcPr>
          <w:p w14:paraId="54E59F2C" w14:textId="77777777" w:rsidR="00D379EC" w:rsidRPr="00B73026" w:rsidRDefault="00000000" w:rsidP="000F1950">
            <w:pPr>
              <w:spacing w:after="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B73026">
              <w:rPr>
                <w:rFonts w:ascii="Times New Roman" w:hAnsi="Times New Roman" w:cs="Times New Roman"/>
                <w:color w:val="auto"/>
                <w:sz w:val="24"/>
                <w:szCs w:val="24"/>
              </w:rPr>
              <w:t>What it does</w:t>
            </w:r>
          </w:p>
        </w:tc>
      </w:tr>
      <w:tr w:rsidR="00D379EC" w:rsidRPr="00B73026" w14:paraId="2751478F" w14:textId="77777777" w:rsidTr="00476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27E263F5"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init / link</w:t>
            </w:r>
          </w:p>
        </w:tc>
        <w:tc>
          <w:tcPr>
            <w:tcW w:w="6408" w:type="dxa"/>
          </w:tcPr>
          <w:p w14:paraId="332180A7" w14:textId="77777777" w:rsidR="00D379EC" w:rsidRPr="00B73026" w:rsidRDefault="00000000" w:rsidP="000F195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Initialize a repository, or link to an approved remote</w:t>
            </w:r>
          </w:p>
        </w:tc>
      </w:tr>
      <w:tr w:rsidR="00D379EC" w:rsidRPr="00B73026" w14:paraId="070B5A9F" w14:textId="77777777" w:rsidTr="00476D7B">
        <w:tc>
          <w:tcPr>
            <w:cnfStyle w:val="001000000000" w:firstRow="0" w:lastRow="0" w:firstColumn="1" w:lastColumn="0" w:oddVBand="0" w:evenVBand="0" w:oddHBand="0" w:evenHBand="0" w:firstRowFirstColumn="0" w:firstRowLastColumn="0" w:lastRowFirstColumn="0" w:lastRowLastColumn="0"/>
            <w:tcW w:w="3384" w:type="dxa"/>
          </w:tcPr>
          <w:p w14:paraId="7432F7F6"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set username|origin|repo-</w:t>
            </w:r>
            <w:r w:rsidRPr="00B73026">
              <w:rPr>
                <w:rFonts w:ascii="Times New Roman" w:hAnsi="Times New Roman" w:cs="Times New Roman"/>
                <w:sz w:val="24"/>
                <w:szCs w:val="24"/>
              </w:rPr>
              <w:lastRenderedPageBreak/>
              <w:t>id</w:t>
            </w:r>
          </w:p>
        </w:tc>
        <w:tc>
          <w:tcPr>
            <w:tcW w:w="6408" w:type="dxa"/>
          </w:tcPr>
          <w:p w14:paraId="625F8F5A" w14:textId="77777777" w:rsidR="00D379EC" w:rsidRPr="00B73026" w:rsidRDefault="00000000" w:rsidP="000F195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lastRenderedPageBreak/>
              <w:t>Set commit identity, remote URL, or server repo id</w:t>
            </w:r>
          </w:p>
        </w:tc>
      </w:tr>
      <w:tr w:rsidR="00D379EC" w:rsidRPr="00B73026" w14:paraId="42BB2182" w14:textId="77777777" w:rsidTr="00476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59A040F4"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login / logout</w:t>
            </w:r>
          </w:p>
        </w:tc>
        <w:tc>
          <w:tcPr>
            <w:tcW w:w="6408" w:type="dxa"/>
          </w:tcPr>
          <w:p w14:paraId="73E8BD82" w14:textId="77777777" w:rsidR="00D379EC" w:rsidRPr="00B73026" w:rsidRDefault="00000000" w:rsidP="000F195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Obtain or clear a saved access token</w:t>
            </w:r>
          </w:p>
        </w:tc>
      </w:tr>
      <w:tr w:rsidR="00D379EC" w:rsidRPr="00B73026" w14:paraId="0654A9D8" w14:textId="77777777" w:rsidTr="00476D7B">
        <w:tc>
          <w:tcPr>
            <w:cnfStyle w:val="001000000000" w:firstRow="0" w:lastRow="0" w:firstColumn="1" w:lastColumn="0" w:oddVBand="0" w:evenVBand="0" w:oddHBand="0" w:evenHBand="0" w:firstRowFirstColumn="0" w:firstRowLastColumn="0" w:lastRowFirstColumn="0" w:lastRowLastColumn="0"/>
            <w:tcW w:w="3384" w:type="dxa"/>
          </w:tcPr>
          <w:p w14:paraId="200146AE"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add &lt;files&gt; | --all</w:t>
            </w:r>
          </w:p>
        </w:tc>
        <w:tc>
          <w:tcPr>
            <w:tcW w:w="6408" w:type="dxa"/>
          </w:tcPr>
          <w:p w14:paraId="6C013B81" w14:textId="77777777" w:rsidR="00D379EC" w:rsidRPr="00B73026" w:rsidRDefault="00000000" w:rsidP="000F195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Stage files for the next commit</w:t>
            </w:r>
          </w:p>
        </w:tc>
      </w:tr>
      <w:tr w:rsidR="00D379EC" w:rsidRPr="00B73026" w14:paraId="00F61ADC" w14:textId="77777777" w:rsidTr="00476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79047F2F"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commit -m &lt;message&gt;</w:t>
            </w:r>
          </w:p>
        </w:tc>
        <w:tc>
          <w:tcPr>
            <w:tcW w:w="6408" w:type="dxa"/>
          </w:tcPr>
          <w:p w14:paraId="3C90255C" w14:textId="77777777" w:rsidR="00D379EC" w:rsidRPr="00B73026" w:rsidRDefault="00000000" w:rsidP="000F195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Commit staged changes</w:t>
            </w:r>
          </w:p>
        </w:tc>
      </w:tr>
      <w:tr w:rsidR="00D379EC" w:rsidRPr="00B73026" w14:paraId="1444965E" w14:textId="77777777" w:rsidTr="00476D7B">
        <w:tc>
          <w:tcPr>
            <w:cnfStyle w:val="001000000000" w:firstRow="0" w:lastRow="0" w:firstColumn="1" w:lastColumn="0" w:oddVBand="0" w:evenVBand="0" w:oddHBand="0" w:evenHBand="0" w:firstRowFirstColumn="0" w:firstRowLastColumn="0" w:lastRowFirstColumn="0" w:lastRowLastColumn="0"/>
            <w:tcW w:w="3384" w:type="dxa"/>
          </w:tcPr>
          <w:p w14:paraId="7C7114A1"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push [</w:t>
            </w:r>
            <w:proofErr w:type="gramStart"/>
            <w:r w:rsidRPr="00B73026">
              <w:rPr>
                <w:rFonts w:ascii="Times New Roman" w:hAnsi="Times New Roman" w:cs="Times New Roman"/>
                <w:sz w:val="24"/>
                <w:szCs w:val="24"/>
              </w:rPr>
              <w:t>SRC:DST] [-</w:t>
            </w:r>
            <w:proofErr w:type="gramEnd"/>
            <w:r w:rsidRPr="00B73026">
              <w:rPr>
                <w:rFonts w:ascii="Times New Roman" w:hAnsi="Times New Roman" w:cs="Times New Roman"/>
                <w:sz w:val="24"/>
                <w:szCs w:val="24"/>
              </w:rPr>
              <w:t>-archive]</w:t>
            </w:r>
          </w:p>
        </w:tc>
        <w:tc>
          <w:tcPr>
            <w:tcW w:w="6408" w:type="dxa"/>
          </w:tcPr>
          <w:p w14:paraId="193152DD" w14:textId="77777777" w:rsidR="00D379EC" w:rsidRPr="00B73026" w:rsidRDefault="00000000" w:rsidP="000F195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Push commits (ignore rules, size caps and signing apply here)</w:t>
            </w:r>
          </w:p>
        </w:tc>
      </w:tr>
      <w:tr w:rsidR="00D379EC" w:rsidRPr="00B73026" w14:paraId="6D770FCF" w14:textId="77777777" w:rsidTr="00476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264962D3"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pull</w:t>
            </w:r>
          </w:p>
        </w:tc>
        <w:tc>
          <w:tcPr>
            <w:tcW w:w="6408" w:type="dxa"/>
          </w:tcPr>
          <w:p w14:paraId="686107D9" w14:textId="77777777" w:rsidR="00D379EC" w:rsidRPr="00B73026" w:rsidRDefault="00000000" w:rsidP="000F195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Pull commits from the server</w:t>
            </w:r>
          </w:p>
        </w:tc>
      </w:tr>
      <w:tr w:rsidR="00D379EC" w:rsidRPr="00B73026" w14:paraId="1790830B" w14:textId="77777777" w:rsidTr="00476D7B">
        <w:tc>
          <w:tcPr>
            <w:cnfStyle w:val="001000000000" w:firstRow="0" w:lastRow="0" w:firstColumn="1" w:lastColumn="0" w:oddVBand="0" w:evenVBand="0" w:oddHBand="0" w:evenHBand="0" w:firstRowFirstColumn="0" w:firstRowLastColumn="0" w:lastRowFirstColumn="0" w:lastRowLastColumn="0"/>
            <w:tcW w:w="3384" w:type="dxa"/>
          </w:tcPr>
          <w:p w14:paraId="0BA65B55"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status / log / config</w:t>
            </w:r>
          </w:p>
        </w:tc>
        <w:tc>
          <w:tcPr>
            <w:tcW w:w="6408" w:type="dxa"/>
          </w:tcPr>
          <w:p w14:paraId="080A8B59" w14:textId="77777777" w:rsidR="00D379EC" w:rsidRPr="00B73026" w:rsidRDefault="00000000" w:rsidP="000F195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Working-tree state, commit history, current configuration</w:t>
            </w:r>
          </w:p>
        </w:tc>
      </w:tr>
      <w:tr w:rsidR="00D379EC" w:rsidRPr="00B73026" w14:paraId="2F8A8008" w14:textId="77777777" w:rsidTr="00476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1DFFE8D5"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branch list|create|delete</w:t>
            </w:r>
          </w:p>
        </w:tc>
        <w:tc>
          <w:tcPr>
            <w:tcW w:w="6408" w:type="dxa"/>
          </w:tcPr>
          <w:p w14:paraId="7D93F0D1" w14:textId="77777777" w:rsidR="00D379EC" w:rsidRPr="00B73026" w:rsidRDefault="00000000" w:rsidP="000F195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Manage branches</w:t>
            </w:r>
          </w:p>
        </w:tc>
      </w:tr>
      <w:tr w:rsidR="00D379EC" w:rsidRPr="00B73026" w14:paraId="58AC329B" w14:textId="77777777" w:rsidTr="00476D7B">
        <w:tc>
          <w:tcPr>
            <w:cnfStyle w:val="001000000000" w:firstRow="0" w:lastRow="0" w:firstColumn="1" w:lastColumn="0" w:oddVBand="0" w:evenVBand="0" w:oddHBand="0" w:evenHBand="0" w:firstRowFirstColumn="0" w:firstRowLastColumn="0" w:lastRowFirstColumn="0" w:lastRowLastColumn="0"/>
            <w:tcW w:w="3384" w:type="dxa"/>
          </w:tcPr>
          <w:p w14:paraId="6F5E815B"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checkout &lt;branch&gt;</w:t>
            </w:r>
          </w:p>
        </w:tc>
        <w:tc>
          <w:tcPr>
            <w:tcW w:w="6408" w:type="dxa"/>
          </w:tcPr>
          <w:p w14:paraId="179560B8" w14:textId="77777777" w:rsidR="00D379EC" w:rsidRPr="00B73026" w:rsidRDefault="00000000" w:rsidP="000F195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Switch branches</w:t>
            </w:r>
          </w:p>
        </w:tc>
      </w:tr>
      <w:tr w:rsidR="00D379EC" w:rsidRPr="00B73026" w14:paraId="19F36C75" w14:textId="77777777" w:rsidTr="00476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611E5440"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checkout-files</w:t>
            </w:r>
          </w:p>
        </w:tc>
        <w:tc>
          <w:tcPr>
            <w:tcW w:w="6408" w:type="dxa"/>
          </w:tcPr>
          <w:p w14:paraId="63930353" w14:textId="77777777" w:rsidR="00D379EC" w:rsidRPr="00B73026" w:rsidRDefault="00000000" w:rsidP="000F195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Restore specific paths from another branch or commit (HEAD unchanged)</w:t>
            </w:r>
          </w:p>
        </w:tc>
      </w:tr>
      <w:tr w:rsidR="00D379EC" w:rsidRPr="00B73026" w14:paraId="4DAA7F95" w14:textId="77777777" w:rsidTr="00476D7B">
        <w:tc>
          <w:tcPr>
            <w:cnfStyle w:val="001000000000" w:firstRow="0" w:lastRow="0" w:firstColumn="1" w:lastColumn="0" w:oddVBand="0" w:evenVBand="0" w:oddHBand="0" w:evenHBand="0" w:firstRowFirstColumn="0" w:firstRowLastColumn="0" w:lastRowFirstColumn="0" w:lastRowLastColumn="0"/>
            <w:tcW w:w="3384" w:type="dxa"/>
          </w:tcPr>
          <w:p w14:paraId="2A948E29"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merge &lt;branch&gt;</w:t>
            </w:r>
          </w:p>
        </w:tc>
        <w:tc>
          <w:tcPr>
            <w:tcW w:w="6408" w:type="dxa"/>
          </w:tcPr>
          <w:p w14:paraId="201E8394" w14:textId="77777777" w:rsidR="00D379EC" w:rsidRPr="00B73026" w:rsidRDefault="00000000" w:rsidP="000F195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Merge a branch into the current one</w:t>
            </w:r>
          </w:p>
        </w:tc>
      </w:tr>
      <w:tr w:rsidR="00D379EC" w:rsidRPr="00B73026" w14:paraId="4EC2B8AE" w14:textId="77777777" w:rsidTr="00476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20ED6786"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compare &lt;from&gt; &lt;to&gt;</w:t>
            </w:r>
          </w:p>
        </w:tc>
        <w:tc>
          <w:tcPr>
            <w:tcW w:w="6408" w:type="dxa"/>
          </w:tcPr>
          <w:p w14:paraId="4EA944D7" w14:textId="77777777" w:rsidR="00D379EC" w:rsidRPr="00B73026" w:rsidRDefault="00000000" w:rsidP="000F195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Diff files between two branches or commits</w:t>
            </w:r>
          </w:p>
        </w:tc>
      </w:tr>
      <w:tr w:rsidR="00D379EC" w:rsidRPr="00B73026" w14:paraId="4152B570" w14:textId="77777777" w:rsidTr="00476D7B">
        <w:tc>
          <w:tcPr>
            <w:cnfStyle w:val="001000000000" w:firstRow="0" w:lastRow="0" w:firstColumn="1" w:lastColumn="0" w:oddVBand="0" w:evenVBand="0" w:oddHBand="0" w:evenHBand="0" w:firstRowFirstColumn="0" w:firstRowLastColumn="0" w:lastRowFirstColumn="0" w:lastRowLastColumn="0"/>
            <w:tcW w:w="3384" w:type="dxa"/>
          </w:tcPr>
          <w:p w14:paraId="1F33DD7B" w14:textId="5F4E1A1D"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file-history &lt;path</w:t>
            </w:r>
            <w:r w:rsidR="00864410" w:rsidRPr="00B73026">
              <w:rPr>
                <w:rFonts w:ascii="Times New Roman" w:hAnsi="Times New Roman" w:cs="Times New Roman"/>
                <w:sz w:val="24"/>
                <w:szCs w:val="24"/>
              </w:rPr>
              <w:t>&gt; [</w:t>
            </w:r>
            <w:r w:rsidRPr="00B73026">
              <w:rPr>
                <w:rFonts w:ascii="Times New Roman" w:hAnsi="Times New Roman" w:cs="Times New Roman"/>
                <w:sz w:val="24"/>
                <w:szCs w:val="24"/>
              </w:rPr>
              <w:t>-lines N-M]</w:t>
            </w:r>
          </w:p>
        </w:tc>
        <w:tc>
          <w:tcPr>
            <w:tcW w:w="6408" w:type="dxa"/>
          </w:tcPr>
          <w:p w14:paraId="23C46B3C" w14:textId="77777777" w:rsidR="00D379EC" w:rsidRPr="00B73026" w:rsidRDefault="00000000" w:rsidP="000F195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List server-side revisions of a file</w:t>
            </w:r>
          </w:p>
        </w:tc>
      </w:tr>
      <w:tr w:rsidR="00D379EC" w:rsidRPr="00B73026" w14:paraId="330E218A" w14:textId="77777777" w:rsidTr="00476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1D075EF5"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rollback &lt;commit-id&gt;</w:t>
            </w:r>
          </w:p>
        </w:tc>
        <w:tc>
          <w:tcPr>
            <w:tcW w:w="6408" w:type="dxa"/>
          </w:tcPr>
          <w:p w14:paraId="3ED2AB9B" w14:textId="77777777" w:rsidR="00D379EC" w:rsidRPr="00B73026" w:rsidRDefault="00000000" w:rsidP="000F195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Roll the current branch back to an ancestor commit</w:t>
            </w:r>
          </w:p>
        </w:tc>
      </w:tr>
      <w:tr w:rsidR="00D379EC" w:rsidRPr="00B73026" w14:paraId="56AE4BB1" w14:textId="77777777" w:rsidTr="00476D7B">
        <w:tc>
          <w:tcPr>
            <w:cnfStyle w:val="001000000000" w:firstRow="0" w:lastRow="0" w:firstColumn="1" w:lastColumn="0" w:oddVBand="0" w:evenVBand="0" w:oddHBand="0" w:evenHBand="0" w:firstRowFirstColumn="0" w:firstRowLastColumn="0" w:lastRowFirstColumn="0" w:lastRowLastColumn="0"/>
            <w:tcW w:w="3384" w:type="dxa"/>
          </w:tcPr>
          <w:p w14:paraId="402988DE"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delete-commit &lt;id&gt;</w:t>
            </w:r>
          </w:p>
        </w:tc>
        <w:tc>
          <w:tcPr>
            <w:tcW w:w="6408" w:type="dxa"/>
          </w:tcPr>
          <w:p w14:paraId="14748F68" w14:textId="77777777" w:rsidR="00D379EC" w:rsidRPr="00B73026" w:rsidRDefault="00000000" w:rsidP="000F195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Remove the current branch tip</w:t>
            </w:r>
          </w:p>
        </w:tc>
      </w:tr>
      <w:tr w:rsidR="00D379EC" w:rsidRPr="00B73026" w14:paraId="107682BD" w14:textId="77777777" w:rsidTr="00476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779AA701"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blame &lt;path&gt; [--branch|--commit]</w:t>
            </w:r>
          </w:p>
        </w:tc>
        <w:tc>
          <w:tcPr>
            <w:tcW w:w="6408" w:type="dxa"/>
          </w:tcPr>
          <w:p w14:paraId="0305CC2D" w14:textId="77777777" w:rsidR="00D379EC" w:rsidRPr="00B73026" w:rsidRDefault="00000000" w:rsidP="000F195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NEW — show which commit last changed each line</w:t>
            </w:r>
          </w:p>
        </w:tc>
      </w:tr>
      <w:tr w:rsidR="00D379EC" w:rsidRPr="00B73026" w14:paraId="2B87F303" w14:textId="77777777" w:rsidTr="00476D7B">
        <w:tc>
          <w:tcPr>
            <w:cnfStyle w:val="001000000000" w:firstRow="0" w:lastRow="0" w:firstColumn="1" w:lastColumn="0" w:oddVBand="0" w:evenVBand="0" w:oddHBand="0" w:evenHBand="0" w:firstRowFirstColumn="0" w:firstRowLastColumn="0" w:lastRowFirstColumn="0" w:lastRowLastColumn="0"/>
            <w:tcW w:w="3384" w:type="dxa"/>
          </w:tcPr>
          <w:p w14:paraId="2D823C78" w14:textId="65CB74AF"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cherry-pick &lt;commit</w:t>
            </w:r>
            <w:r w:rsidR="00864410" w:rsidRPr="00B73026">
              <w:rPr>
                <w:rFonts w:ascii="Times New Roman" w:hAnsi="Times New Roman" w:cs="Times New Roman"/>
                <w:sz w:val="24"/>
                <w:szCs w:val="24"/>
              </w:rPr>
              <w:t>&gt; [</w:t>
            </w:r>
            <w:r w:rsidRPr="00B73026">
              <w:rPr>
                <w:rFonts w:ascii="Times New Roman" w:hAnsi="Times New Roman" w:cs="Times New Roman"/>
                <w:sz w:val="24"/>
                <w:szCs w:val="24"/>
              </w:rPr>
              <w:t>-branch]</w:t>
            </w:r>
          </w:p>
        </w:tc>
        <w:tc>
          <w:tcPr>
            <w:tcW w:w="6408" w:type="dxa"/>
          </w:tcPr>
          <w:p w14:paraId="78568DB9" w14:textId="77777777" w:rsidR="00D379EC" w:rsidRPr="00B73026" w:rsidRDefault="00000000" w:rsidP="000F195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NEW — replay one commit's change onto a branch</w:t>
            </w:r>
          </w:p>
        </w:tc>
      </w:tr>
      <w:tr w:rsidR="00D379EC" w:rsidRPr="00B73026" w14:paraId="266AEB2A" w14:textId="77777777" w:rsidTr="00476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198276DC" w14:textId="77C112C8"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revert &lt;commit</w:t>
            </w:r>
            <w:r w:rsidR="00864410" w:rsidRPr="00B73026">
              <w:rPr>
                <w:rFonts w:ascii="Times New Roman" w:hAnsi="Times New Roman" w:cs="Times New Roman"/>
                <w:sz w:val="24"/>
                <w:szCs w:val="24"/>
              </w:rPr>
              <w:t>&gt; [</w:t>
            </w:r>
            <w:r w:rsidRPr="00B73026">
              <w:rPr>
                <w:rFonts w:ascii="Times New Roman" w:hAnsi="Times New Roman" w:cs="Times New Roman"/>
                <w:sz w:val="24"/>
                <w:szCs w:val="24"/>
              </w:rPr>
              <w:t>-branch]</w:t>
            </w:r>
          </w:p>
        </w:tc>
        <w:tc>
          <w:tcPr>
            <w:tcW w:w="6408" w:type="dxa"/>
          </w:tcPr>
          <w:p w14:paraId="3D169550" w14:textId="77777777" w:rsidR="00D379EC" w:rsidRPr="00B73026" w:rsidRDefault="00000000" w:rsidP="000F195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NEW — create a commit that undoes an earlier one</w:t>
            </w:r>
          </w:p>
        </w:tc>
      </w:tr>
      <w:tr w:rsidR="00D379EC" w:rsidRPr="00B73026" w14:paraId="1EA848B8" w14:textId="77777777" w:rsidTr="00476D7B">
        <w:tc>
          <w:tcPr>
            <w:cnfStyle w:val="001000000000" w:firstRow="0" w:lastRow="0" w:firstColumn="1" w:lastColumn="0" w:oddVBand="0" w:evenVBand="0" w:oddHBand="0" w:evenHBand="0" w:firstRowFirstColumn="0" w:firstRowLastColumn="0" w:lastRowFirstColumn="0" w:lastRowLastColumn="0"/>
            <w:tcW w:w="3384" w:type="dxa"/>
          </w:tcPr>
          <w:p w14:paraId="6ECC8093" w14:textId="58756F5C"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rebase &lt;onto</w:t>
            </w:r>
            <w:r w:rsidR="00864410" w:rsidRPr="00B73026">
              <w:rPr>
                <w:rFonts w:ascii="Times New Roman" w:hAnsi="Times New Roman" w:cs="Times New Roman"/>
                <w:sz w:val="24"/>
                <w:szCs w:val="24"/>
              </w:rPr>
              <w:t>&gt; [</w:t>
            </w:r>
            <w:r w:rsidRPr="00B73026">
              <w:rPr>
                <w:rFonts w:ascii="Times New Roman" w:hAnsi="Times New Roman" w:cs="Times New Roman"/>
                <w:sz w:val="24"/>
                <w:szCs w:val="24"/>
              </w:rPr>
              <w:t>-branch]</w:t>
            </w:r>
          </w:p>
        </w:tc>
        <w:tc>
          <w:tcPr>
            <w:tcW w:w="6408" w:type="dxa"/>
          </w:tcPr>
          <w:p w14:paraId="366D6AD5" w14:textId="77777777" w:rsidR="00D379EC" w:rsidRPr="00B73026" w:rsidRDefault="00000000" w:rsidP="000F195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NEW — replay this branch's commits on top of another</w:t>
            </w:r>
          </w:p>
        </w:tc>
      </w:tr>
      <w:tr w:rsidR="00D379EC" w:rsidRPr="00B73026" w14:paraId="7C38A3BF" w14:textId="77777777" w:rsidTr="00476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38FA7E6E"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verify [commit] [--limit N]</w:t>
            </w:r>
          </w:p>
        </w:tc>
        <w:tc>
          <w:tcPr>
            <w:tcW w:w="6408" w:type="dxa"/>
          </w:tcPr>
          <w:p w14:paraId="7CD115A7" w14:textId="77777777" w:rsidR="00D379EC" w:rsidRPr="00B73026" w:rsidRDefault="00000000" w:rsidP="000F195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NEW — verify commit signatures; exits non-zero on tampering</w:t>
            </w:r>
          </w:p>
        </w:tc>
      </w:tr>
      <w:tr w:rsidR="00D379EC" w:rsidRPr="00B73026" w14:paraId="21D95FAD" w14:textId="77777777" w:rsidTr="00476D7B">
        <w:tc>
          <w:tcPr>
            <w:cnfStyle w:val="001000000000" w:firstRow="0" w:lastRow="0" w:firstColumn="1" w:lastColumn="0" w:oddVBand="0" w:evenVBand="0" w:oddHBand="0" w:evenHBand="0" w:firstRowFirstColumn="0" w:firstRowLastColumn="0" w:lastRowFirstColumn="0" w:lastRowLastColumn="0"/>
            <w:tcW w:w="3384" w:type="dxa"/>
          </w:tcPr>
          <w:p w14:paraId="23EECECC"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tag list|create|delete</w:t>
            </w:r>
          </w:p>
        </w:tc>
        <w:tc>
          <w:tcPr>
            <w:tcW w:w="6408" w:type="dxa"/>
          </w:tcPr>
          <w:p w14:paraId="1B803E0E" w14:textId="77777777" w:rsidR="00D379EC" w:rsidRPr="00B73026" w:rsidRDefault="00000000" w:rsidP="000F195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Manage tags</w:t>
            </w:r>
          </w:p>
        </w:tc>
      </w:tr>
      <w:tr w:rsidR="00D379EC" w:rsidRPr="00B73026" w14:paraId="55C72BE5" w14:textId="77777777" w:rsidTr="00476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2B38395B"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release list|create</w:t>
            </w:r>
          </w:p>
        </w:tc>
        <w:tc>
          <w:tcPr>
            <w:tcW w:w="6408" w:type="dxa"/>
          </w:tcPr>
          <w:p w14:paraId="26FD12CE" w14:textId="77777777" w:rsidR="00D379EC" w:rsidRPr="00B73026" w:rsidRDefault="00000000" w:rsidP="000F195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Manage semantic-version releases</w:t>
            </w:r>
          </w:p>
        </w:tc>
      </w:tr>
      <w:tr w:rsidR="00D379EC" w:rsidRPr="00B73026" w14:paraId="55207356" w14:textId="77777777" w:rsidTr="00476D7B">
        <w:tc>
          <w:tcPr>
            <w:cnfStyle w:val="001000000000" w:firstRow="0" w:lastRow="0" w:firstColumn="1" w:lastColumn="0" w:oddVBand="0" w:evenVBand="0" w:oddHBand="0" w:evenHBand="0" w:firstRowFirstColumn="0" w:firstRowLastColumn="0" w:lastRowFirstColumn="0" w:lastRowLastColumn="0"/>
            <w:tcW w:w="3384" w:type="dxa"/>
          </w:tcPr>
          <w:p w14:paraId="54EBDFD5"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pr list|create|close|merge|resolve</w:t>
            </w:r>
          </w:p>
        </w:tc>
        <w:tc>
          <w:tcPr>
            <w:tcW w:w="6408" w:type="dxa"/>
          </w:tcPr>
          <w:p w14:paraId="77F6E0F1" w14:textId="77777777" w:rsidR="00D379EC" w:rsidRPr="00B73026" w:rsidRDefault="00000000" w:rsidP="000F195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Manage pull requests and resolve merge conflicts</w:t>
            </w:r>
          </w:p>
        </w:tc>
      </w:tr>
      <w:tr w:rsidR="00D379EC" w:rsidRPr="00B73026" w14:paraId="49B1EC2F" w14:textId="77777777" w:rsidTr="00476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58F598C3"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gc</w:t>
            </w:r>
          </w:p>
        </w:tc>
        <w:tc>
          <w:tcPr>
            <w:tcW w:w="6408" w:type="dxa"/>
          </w:tcPr>
          <w:p w14:paraId="60F2479B" w14:textId="77777777" w:rsidR="00D379EC" w:rsidRPr="00B73026" w:rsidRDefault="00000000" w:rsidP="000F195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Garbage-collect unreferenced objects</w:t>
            </w:r>
          </w:p>
        </w:tc>
      </w:tr>
      <w:tr w:rsidR="00D379EC" w:rsidRPr="00B73026" w14:paraId="2F2CCAA0" w14:textId="77777777" w:rsidTr="00476D7B">
        <w:tc>
          <w:tcPr>
            <w:cnfStyle w:val="001000000000" w:firstRow="0" w:lastRow="0" w:firstColumn="1" w:lastColumn="0" w:oddVBand="0" w:evenVBand="0" w:oddHBand="0" w:evenHBand="0" w:firstRowFirstColumn="0" w:firstRowLastColumn="0" w:lastRowFirstColumn="0" w:lastRowLastColumn="0"/>
            <w:tcW w:w="3384" w:type="dxa"/>
          </w:tcPr>
          <w:p w14:paraId="49BEAFF9"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docs [path] / generate-docs</w:t>
            </w:r>
          </w:p>
        </w:tc>
        <w:tc>
          <w:tcPr>
            <w:tcW w:w="6408" w:type="dxa"/>
          </w:tcPr>
          <w:p w14:paraId="3371C8B0" w14:textId="77777777" w:rsidR="00D379EC" w:rsidRPr="00B73026" w:rsidRDefault="00000000" w:rsidP="000F195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Generate documentation locally or on the server</w:t>
            </w:r>
          </w:p>
        </w:tc>
      </w:tr>
      <w:tr w:rsidR="00D379EC" w:rsidRPr="00B73026" w14:paraId="42594DD5" w14:textId="77777777" w:rsidTr="00476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646628ED" w14:textId="77777777" w:rsidR="00D379EC" w:rsidRPr="00B73026" w:rsidRDefault="00000000" w:rsidP="000F1950">
            <w:pPr>
              <w:spacing w:after="0" w:line="276" w:lineRule="auto"/>
              <w:jc w:val="both"/>
              <w:rPr>
                <w:rFonts w:ascii="Times New Roman" w:hAnsi="Times New Roman" w:cs="Times New Roman"/>
                <w:sz w:val="24"/>
                <w:szCs w:val="24"/>
              </w:rPr>
            </w:pPr>
            <w:r w:rsidRPr="00B73026">
              <w:rPr>
                <w:rFonts w:ascii="Times New Roman" w:hAnsi="Times New Roman" w:cs="Times New Roman"/>
                <w:sz w:val="24"/>
                <w:szCs w:val="24"/>
              </w:rPr>
              <w:t>fox help / version</w:t>
            </w:r>
          </w:p>
        </w:tc>
        <w:tc>
          <w:tcPr>
            <w:tcW w:w="6408" w:type="dxa"/>
          </w:tcPr>
          <w:p w14:paraId="3E3CECE8" w14:textId="77777777" w:rsidR="00D379EC" w:rsidRPr="00B73026" w:rsidRDefault="00000000" w:rsidP="000F195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3026">
              <w:rPr>
                <w:rFonts w:ascii="Times New Roman" w:hAnsi="Times New Roman" w:cs="Times New Roman"/>
                <w:sz w:val="24"/>
                <w:szCs w:val="24"/>
              </w:rPr>
              <w:t>Show help or version information</w:t>
            </w:r>
          </w:p>
        </w:tc>
      </w:tr>
    </w:tbl>
    <w:p w14:paraId="1518B4F1" w14:textId="70781925" w:rsidR="00D379EC" w:rsidRPr="00B73026" w:rsidRDefault="00D379EC" w:rsidP="000F1950">
      <w:pPr>
        <w:pStyle w:val="ListBullet"/>
        <w:numPr>
          <w:ilvl w:val="0"/>
          <w:numId w:val="0"/>
        </w:numPr>
        <w:spacing w:after="20" w:line="276" w:lineRule="auto"/>
        <w:ind w:left="317"/>
        <w:jc w:val="both"/>
        <w:rPr>
          <w:rFonts w:ascii="Times New Roman" w:hAnsi="Times New Roman" w:cs="Times New Roman"/>
          <w:sz w:val="24"/>
          <w:szCs w:val="24"/>
        </w:rPr>
      </w:pPr>
    </w:p>
    <w:sectPr w:rsidR="00D379EC" w:rsidRPr="00B73026" w:rsidSect="00034616">
      <w:pgSz w:w="12240" w:h="15840"/>
      <w:pgMar w:top="720"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0330778">
    <w:abstractNumId w:val="8"/>
  </w:num>
  <w:num w:numId="2" w16cid:durableId="166601662">
    <w:abstractNumId w:val="6"/>
  </w:num>
  <w:num w:numId="3" w16cid:durableId="1018658454">
    <w:abstractNumId w:val="5"/>
  </w:num>
  <w:num w:numId="4" w16cid:durableId="1698461570">
    <w:abstractNumId w:val="4"/>
  </w:num>
  <w:num w:numId="5" w16cid:durableId="648022405">
    <w:abstractNumId w:val="7"/>
  </w:num>
  <w:num w:numId="6" w16cid:durableId="215431447">
    <w:abstractNumId w:val="3"/>
  </w:num>
  <w:num w:numId="7" w16cid:durableId="453183978">
    <w:abstractNumId w:val="2"/>
  </w:num>
  <w:num w:numId="8" w16cid:durableId="553858899">
    <w:abstractNumId w:val="1"/>
  </w:num>
  <w:num w:numId="9" w16cid:durableId="588972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074"/>
    <w:rsid w:val="0003398B"/>
    <w:rsid w:val="00034616"/>
    <w:rsid w:val="0006063C"/>
    <w:rsid w:val="000F1950"/>
    <w:rsid w:val="00100C43"/>
    <w:rsid w:val="00116B71"/>
    <w:rsid w:val="00124707"/>
    <w:rsid w:val="0015074B"/>
    <w:rsid w:val="0029639D"/>
    <w:rsid w:val="002C1936"/>
    <w:rsid w:val="00326BCF"/>
    <w:rsid w:val="00326F90"/>
    <w:rsid w:val="003327F2"/>
    <w:rsid w:val="00476D7B"/>
    <w:rsid w:val="0050136F"/>
    <w:rsid w:val="005430C9"/>
    <w:rsid w:val="006752FA"/>
    <w:rsid w:val="006870A0"/>
    <w:rsid w:val="006B2F02"/>
    <w:rsid w:val="006E5134"/>
    <w:rsid w:val="00761B5F"/>
    <w:rsid w:val="00767C24"/>
    <w:rsid w:val="00772033"/>
    <w:rsid w:val="00820BC8"/>
    <w:rsid w:val="00864410"/>
    <w:rsid w:val="00892135"/>
    <w:rsid w:val="008A1F22"/>
    <w:rsid w:val="008A472F"/>
    <w:rsid w:val="008F59A3"/>
    <w:rsid w:val="00924594"/>
    <w:rsid w:val="00930FA1"/>
    <w:rsid w:val="009404F1"/>
    <w:rsid w:val="00994FB1"/>
    <w:rsid w:val="00AA1D8D"/>
    <w:rsid w:val="00B47730"/>
    <w:rsid w:val="00B73026"/>
    <w:rsid w:val="00B76F69"/>
    <w:rsid w:val="00B9055F"/>
    <w:rsid w:val="00C07A76"/>
    <w:rsid w:val="00C52E92"/>
    <w:rsid w:val="00C80A96"/>
    <w:rsid w:val="00CB0664"/>
    <w:rsid w:val="00CB69D7"/>
    <w:rsid w:val="00CF6214"/>
    <w:rsid w:val="00D234E2"/>
    <w:rsid w:val="00D379EC"/>
    <w:rsid w:val="00D46335"/>
    <w:rsid w:val="00DC6D8B"/>
    <w:rsid w:val="00DF3BD6"/>
    <w:rsid w:val="00EC6B58"/>
    <w:rsid w:val="00EE1595"/>
    <w:rsid w:val="00F81E4A"/>
    <w:rsid w:val="00FC693F"/>
    <w:rsid w:val="00FF21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B954CD"/>
  <w14:defaultImageDpi w14:val="300"/>
  <w15:docId w15:val="{9E7191BC-0159-4ECE-B5A8-A91C88D3A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3">
    <w:name w:val="Grid Table 4 Accent 3"/>
    <w:basedOn w:val="TableNormal"/>
    <w:uiPriority w:val="49"/>
    <w:rsid w:val="00326BCF"/>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1133</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Asim Zaman</cp:lastModifiedBy>
  <cp:revision>69</cp:revision>
  <dcterms:created xsi:type="dcterms:W3CDTF">2013-12-23T23:15:00Z</dcterms:created>
  <dcterms:modified xsi:type="dcterms:W3CDTF">2026-09-22T06:06:00Z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2026-09-22T06:02:51Z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f89a3010-a904-4ca2-9e43-5293f6b69cc1</vt:lpwstr>
  </property>
  <property fmtid="{D5CDD505-2E9C-101B-9397-08002B2CF9AE}" pid="7" name="MSIP_Label_defa4170-0d19-0005-0004-bc88714345d2_ActionId">
    <vt:lpwstr>9c6d9d3f-4caf-4f93-be78-897d1aa8e1aa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