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User Manual</w:t>
      </w:r>
    </w:p>
    <w:p>
      <w:r>
        <w:t>&lt;!-- Auto-generated by FoxNest on 2026-02-16 10:47 --&gt;</w:t>
      </w:r>
    </w:p>
    <w:p/>
    <w:p>
      <w:pPr>
        <w:pStyle w:val="Heading1"/>
      </w:pPr>
      <w:r>
        <w:t>User Manual &amp; Admin Guide</w:t>
      </w:r>
    </w:p>
    <w:p/>
    <w:p>
      <w:pPr>
        <w:pStyle w:val="Heading2"/>
      </w:pPr>
      <w:r>
        <w:t>Getting Started</w:t>
      </w:r>
    </w:p>
    <w:p/>
    <w:p>
      <w:pPr>
        <w:pStyle w:val="Heading3"/>
      </w:pPr>
      <w:r>
        <w:t>First-time login/setup</w:t>
      </w:r>
    </w:p>
    <w:p/>
    <w:p>
      <w:pPr>
        <w:pStyle w:val="ListNumber"/>
      </w:pPr>
      <w:r>
        <w:t>**Access the Application**: Open your web browser and navigate to the foxnest_project_docs_ad47595da159f26f website.</w:t>
      </w:r>
    </w:p>
    <w:p>
      <w:pPr>
        <w:pStyle w:val="ListNumber"/>
      </w:pPr>
      <w:r>
        <w:t>**Create an Account**: If you are a new user, click on "Sign Up" and fill in the required details such as username, email, and password.</w:t>
      </w:r>
    </w:p>
    <w:p>
      <w:pPr>
        <w:pStyle w:val="ListNumber"/>
      </w:pPr>
      <w:r>
        <w:t>**Verify Your Email**: Check your inbox for a verification email and click on the link to verify your account.</w:t>
      </w:r>
    </w:p>
    <w:p>
      <w:pPr>
        <w:pStyle w:val="ListNumber"/>
      </w:pPr>
      <w:r>
        <w:t>**Log In**: Once verified, log in using your credentials.</w:t>
      </w:r>
    </w:p>
    <w:p/>
    <w:p>
      <w:pPr>
        <w:pStyle w:val="Heading3"/>
      </w:pPr>
      <w:r>
        <w:t>Dashboard overview</w:t>
      </w:r>
    </w:p>
    <w:p/>
    <w:p>
      <w:r>
        <w:t>The dashboard provides an overview of your project status, recent activities, and key metrics. Key sections include:</w:t>
      </w:r>
    </w:p>
    <w:p>
      <w:pPr>
        <w:pStyle w:val="ListBullet"/>
      </w:pPr>
      <w:r>
        <w:t>Project Overview</w:t>
      </w:r>
    </w:p>
    <w:p>
      <w:pPr>
        <w:pStyle w:val="ListBullet"/>
      </w:pPr>
      <w:r>
        <w:t>Activity Feed</w:t>
      </w:r>
    </w:p>
    <w:p>
      <w:pPr>
        <w:pStyle w:val="ListBullet"/>
      </w:pPr>
      <w:r>
        <w:t>Notifications</w:t>
      </w:r>
    </w:p>
    <w:p/>
    <w:p>
      <w:pPr>
        <w:pStyle w:val="Heading3"/>
      </w:pPr>
      <w:r>
        <w:t>Navigation guide</w:t>
      </w:r>
    </w:p>
    <w:p/>
    <w:p>
      <w:r>
        <w:t>Navigate through the application using the sidebar menu on the left-hand side. Common sections include:</w:t>
      </w:r>
    </w:p>
    <w:p>
      <w:pPr>
        <w:pStyle w:val="ListBullet"/>
      </w:pPr>
      <w:r>
        <w:t>Home</w:t>
      </w:r>
    </w:p>
    <w:p>
      <w:pPr>
        <w:pStyle w:val="ListBullet"/>
      </w:pPr>
      <w:r>
        <w:t>Projects</w:t>
      </w:r>
    </w:p>
    <w:p>
      <w:pPr>
        <w:pStyle w:val="ListBullet"/>
      </w:pPr>
      <w:r>
        <w:t>Tasks</w:t>
      </w:r>
    </w:p>
    <w:p>
      <w:pPr>
        <w:pStyle w:val="ListBullet"/>
      </w:pPr>
      <w:r>
        <w:t>Reports</w:t>
      </w:r>
    </w:p>
    <w:p>
      <w:pPr>
        <w:pStyle w:val="ListBullet"/>
      </w:pPr>
      <w:r>
        <w:t>Settings</w:t>
      </w:r>
    </w:p>
    <w:p/>
    <w:p>
      <w:pPr>
        <w:pStyle w:val="Heading2"/>
      </w:pPr>
      <w:r>
        <w:t>User Guide</w:t>
      </w:r>
    </w:p>
    <w:p/>
    <w:p>
      <w:pPr>
        <w:pStyle w:val="Heading3"/>
      </w:pPr>
      <w:r>
        <w:t>For End Users</w:t>
      </w:r>
    </w:p>
    <w:p/>
    <w:p>
      <w:pPr>
        <w:pStyle w:val="Heading4"/>
      </w:pPr>
      <w:r>
        <w:t>Common tasks (5 scenarios)</w:t>
      </w:r>
    </w:p>
    <w:p/>
    <w:p>
      <w:pPr>
        <w:pStyle w:val="ListNumber"/>
      </w:pPr>
      <w:r>
        <w:t>**Create a New Project**</w:t>
      </w:r>
    </w:p>
    <w:p>
      <w:pPr>
        <w:pStyle w:val="ListBullet"/>
      </w:pPr>
      <w:r>
        <w:t>Click "New Project" in the dashboard.</w:t>
      </w:r>
    </w:p>
    <w:p>
      <w:pPr>
        <w:pStyle w:val="ListBullet"/>
      </w:pPr>
      <w:r>
        <w:t>Fill in project details and click "Create".</w:t>
      </w:r>
    </w:p>
    <w:p/>
    <w:p>
      <w:pPr>
        <w:pStyle w:val="ListNumber"/>
      </w:pPr>
      <w:r>
        <w:t>**Assign Tasks to Team Members**</w:t>
      </w:r>
    </w:p>
    <w:p>
      <w:pPr>
        <w:pStyle w:val="ListBullet"/>
      </w:pPr>
      <w:r>
        <w:t>Navigate to the "Tasks" section.</w:t>
      </w:r>
    </w:p>
    <w:p>
      <w:pPr>
        <w:pStyle w:val="ListBullet"/>
      </w:pPr>
      <w:r>
        <w:t>Select the task and choose team members from the dropdown.</w:t>
      </w:r>
    </w:p>
    <w:p/>
    <w:p>
      <w:pPr>
        <w:pStyle w:val="ListNumber"/>
      </w:pPr>
      <w:r>
        <w:t>**Submit Reports**</w:t>
      </w:r>
    </w:p>
    <w:p>
      <w:pPr>
        <w:pStyle w:val="ListBullet"/>
      </w:pPr>
      <w:r>
        <w:t>Go to the "Reports" tab.</w:t>
      </w:r>
    </w:p>
    <w:p>
      <w:pPr>
        <w:pStyle w:val="ListBullet"/>
      </w:pPr>
      <w:r>
        <w:t>Fill out the report form and submit.</w:t>
      </w:r>
    </w:p>
    <w:p/>
    <w:p>
      <w:pPr>
        <w:pStyle w:val="ListNumber"/>
      </w:pPr>
      <w:r>
        <w:t>**View Project Timeline**</w:t>
      </w:r>
    </w:p>
    <w:p>
      <w:pPr>
        <w:pStyle w:val="ListBullet"/>
      </w:pPr>
      <w:r>
        <w:t>Click on a project in the dashboard.</w:t>
      </w:r>
    </w:p>
    <w:p>
      <w:pPr>
        <w:pStyle w:val="ListBullet"/>
      </w:pPr>
      <w:r>
        <w:t>Navigate to the "Timeline" section for detailed project progress.</w:t>
      </w:r>
    </w:p>
    <w:p/>
    <w:p>
      <w:pPr>
        <w:pStyle w:val="ListNumber"/>
      </w:pPr>
      <w:r>
        <w:t>**Update Task Status**</w:t>
      </w:r>
    </w:p>
    <w:p>
      <w:pPr>
        <w:pStyle w:val="ListBullet"/>
      </w:pPr>
      <w:r>
        <w:t>Locate the task in the "Tasks" section.</w:t>
      </w:r>
    </w:p>
    <w:p>
      <w:pPr>
        <w:pStyle w:val="ListBullet"/>
      </w:pPr>
      <w:r>
        <w:t>Click on the task and update its status from the dropdown menu.</w:t>
      </w:r>
    </w:p>
    <w:p/>
    <w:p>
      <w:pPr>
        <w:pStyle w:val="Heading4"/>
      </w:pPr>
      <w:r>
        <w:t>Step-by-step tutorials with screenshots descriptions</w:t>
      </w:r>
    </w:p>
    <w:p/>
    <w:p>
      <w:r>
        <w:t>[Insert Screenshots and Descriptions]</w:t>
      </w:r>
    </w:p>
    <w:p/>
    <w:p>
      <w:pPr>
        <w:pStyle w:val="Heading4"/>
      </w:pPr>
      <w:r>
        <w:t>Tips and best practices</w:t>
      </w:r>
    </w:p>
    <w:p/>
    <w:p>
      <w:pPr>
        <w:pStyle w:val="ListBullet"/>
      </w:pPr>
      <w:r>
        <w:t>Regularly update your tasks to keep track of progress.</w:t>
      </w:r>
    </w:p>
    <w:p>
      <w:pPr>
        <w:pStyle w:val="ListBullet"/>
      </w:pPr>
      <w:r>
        <w:t>Use project templates for quick setup.</w:t>
      </w:r>
    </w:p>
    <w:p>
      <w:pPr>
        <w:pStyle w:val="ListBullet"/>
      </w:pPr>
      <w:r>
        <w:t>Set reminders for upcoming deadlines.</w:t>
      </w:r>
    </w:p>
    <w:p/>
    <w:p>
      <w:pPr>
        <w:pStyle w:val="Heading4"/>
      </w:pPr>
      <w:r>
        <w:t>FAQ (10 common questions)</w:t>
      </w:r>
    </w:p>
    <w:p/>
    <w:p>
      <w:pPr>
        <w:pStyle w:val="ListNumber"/>
      </w:pPr>
      <w:r>
        <w:t>**How do I create a new task?**</w:t>
      </w:r>
    </w:p>
    <w:p>
      <w:pPr>
        <w:pStyle w:val="ListBullet"/>
      </w:pPr>
      <w:r>
        <w:t>Click "New Task" in the dashboard, fill in details, and click "Create".</w:t>
      </w:r>
    </w:p>
    <w:p/>
    <w:p>
      <w:pPr>
        <w:pStyle w:val="ListNumber"/>
      </w:pPr>
      <w:r>
        <w:t>**Can I share tasks with multiple users?**</w:t>
      </w:r>
    </w:p>
    <w:p>
      <w:pPr>
        <w:pStyle w:val="ListBullet"/>
      </w:pPr>
      <w:r>
        <w:t>Yes, select multiple users from the dropdown when assigning tasks.</w:t>
      </w:r>
    </w:p>
    <w:p/>
    <w:p>
      <w:pPr>
        <w:pStyle w:val="ListNumber"/>
      </w:pPr>
      <w:r>
        <w:t>**What happens if I forget my password?**</w:t>
      </w:r>
    </w:p>
    <w:p>
      <w:pPr>
        <w:pStyle w:val="ListBullet"/>
      </w:pPr>
      <w:r>
        <w:t>Click "Forgot Password", enter your email, and follow the instructions to reset it.</w:t>
      </w:r>
    </w:p>
    <w:p/>
    <w:p>
      <w:pPr>
        <w:pStyle w:val="ListNumber"/>
      </w:pPr>
      <w:r>
        <w:t>**How do I view project timelines?**</w:t>
      </w:r>
    </w:p>
    <w:p>
      <w:pPr>
        <w:pStyle w:val="ListBullet"/>
      </w:pPr>
      <w:r>
        <w:t>Navigate to a project in the dashboard, then click on the "Timeline" section.</w:t>
      </w:r>
    </w:p>
    <w:p/>
    <w:p>
      <w:pPr>
        <w:pStyle w:val="ListNumber"/>
      </w:pPr>
      <w:r>
        <w:t>**Can I add files to tasks or projects?**</w:t>
      </w:r>
    </w:p>
    <w:p>
      <w:pPr>
        <w:pStyle w:val="ListBullet"/>
      </w:pPr>
      <w:r>
        <w:t>Yes, use the file upload feature within task details or project settings.</w:t>
      </w:r>
    </w:p>
    <w:p/>
    <w:p>
      <w:pPr>
        <w:pStyle w:val="ListNumber"/>
      </w:pPr>
      <w:r>
        <w:t>**Is there a limit to the number of users I can manage?**</w:t>
      </w:r>
    </w:p>
    <w:p>
      <w:pPr>
        <w:pStyle w:val="ListBullet"/>
      </w:pPr>
      <w:r>
        <w:t>The system supports up to 100 users per account.</w:t>
      </w:r>
    </w:p>
    <w:p/>
    <w:p>
      <w:pPr>
        <w:pStyle w:val="ListNumber"/>
      </w:pPr>
      <w:r>
        <w:t>**How do I receive notifications for updates?**</w:t>
      </w:r>
    </w:p>
    <w:p>
      <w:pPr>
        <w:pStyle w:val="ListBullet"/>
      </w:pPr>
      <w:r>
        <w:t>Enable email notifications in your account settings.</w:t>
      </w:r>
    </w:p>
    <w:p/>
    <w:p>
      <w:pPr>
        <w:pStyle w:val="ListNumber"/>
      </w:pPr>
      <w:r>
        <w:t>**Can I customize my dashboard?**</w:t>
      </w:r>
    </w:p>
    <w:p>
      <w:pPr>
        <w:pStyle w:val="ListBullet"/>
      </w:pPr>
      <w:r>
        <w:t>Yes, drag and drop sections from the sidebar to rearrange your dashboard layout.</w:t>
      </w:r>
    </w:p>
    <w:p/>
    <w:p>
      <w:pPr>
        <w:pStyle w:val="ListNumber"/>
      </w:pPr>
      <w:r>
        <w:t>**What if I need help with a specific feature?**</w:t>
      </w:r>
    </w:p>
    <w:p>
      <w:pPr>
        <w:pStyle w:val="ListBullet"/>
      </w:pPr>
      <w:r>
        <w:t>Refer to the Features Reference section or contact support for assistance.</w:t>
      </w:r>
    </w:p>
    <w:p/>
    <w:p>
      <w:pPr>
        <w:pStyle w:val="ListNumber"/>
      </w:pPr>
      <w:r>
        <w:t>**How do I log out?**</w:t>
      </w:r>
    </w:p>
    <w:p>
      <w:pPr>
        <w:pStyle w:val="ListBullet"/>
      </w:pPr>
      <w:r>
        <w:t>Click on your profile picture in the top right corner, then select "Logout".</w:t>
      </w:r>
    </w:p>
    <w:p/>
    <w:p>
      <w:pPr>
        <w:pStyle w:val="Heading2"/>
      </w:pPr>
      <w:r>
        <w:t>Admin Guide</w:t>
      </w:r>
    </w:p>
    <w:p/>
    <w:p>
      <w:pPr>
        <w:pStyle w:val="Heading3"/>
      </w:pPr>
      <w:r>
        <w:t>For Administrators</w:t>
      </w:r>
    </w:p>
    <w:p/>
    <w:p>
      <w:pPr>
        <w:pStyle w:val="Heading4"/>
      </w:pPr>
      <w:r>
        <w:t>User management</w:t>
      </w:r>
    </w:p>
    <w:p/>
    <w:p>
      <w:pPr>
        <w:pStyle w:val="ListBullet"/>
      </w:pPr>
      <w:r>
        <w:t>Add new users: Navigate to "Users" &gt; "Add New".</w:t>
      </w:r>
    </w:p>
    <w:p>
      <w:pPr>
        <w:pStyle w:val="ListBullet"/>
      </w:pPr>
      <w:r>
        <w:t>Edit user details: Select a user and click "Edit".</w:t>
      </w:r>
    </w:p>
    <w:p>
      <w:pPr>
        <w:pStyle w:val="ListBullet"/>
      </w:pPr>
      <w:r>
        <w:t>Delete users: Select a user and click "Delete".</w:t>
      </w:r>
    </w:p>
    <w:p/>
    <w:p>
      <w:pPr>
        <w:pStyle w:val="Heading4"/>
      </w:pPr>
      <w:r>
        <w:t>System configuration</w:t>
      </w:r>
    </w:p>
    <w:p/>
    <w:p>
      <w:pPr>
        <w:pStyle w:val="ListBullet"/>
      </w:pPr>
      <w:r>
        <w:t>Update system settings: Navigate to "Settings" &gt; "General".</w:t>
      </w:r>
    </w:p>
    <w:p>
      <w:pPr>
        <w:pStyle w:val="ListBullet"/>
      </w:pPr>
      <w:r>
        <w:t>Customize project templates: Go to "Templates" and create/edit templates.</w:t>
      </w:r>
    </w:p>
    <w:p/>
    <w:p>
      <w:pPr>
        <w:pStyle w:val="Heading4"/>
      </w:pPr>
      <w:r>
        <w:t>Permission management</w:t>
      </w:r>
    </w:p>
    <w:p/>
    <w:p>
      <w:pPr>
        <w:pStyle w:val="ListBullet"/>
      </w:pPr>
      <w:r>
        <w:t>Assign roles: Navigate to "Roles" and assign permissions.</w:t>
      </w:r>
    </w:p>
    <w:p>
      <w:pPr>
        <w:pStyle w:val="ListBullet"/>
      </w:pPr>
      <w:r>
        <w:t>Modify user roles: Edit existing roles or create new ones.</w:t>
      </w:r>
    </w:p>
    <w:p/>
    <w:p>
      <w:pPr>
        <w:pStyle w:val="Heading4"/>
      </w:pPr>
      <w:r>
        <w:t>Monitoring and maintenance</w:t>
      </w:r>
    </w:p>
    <w:p/>
    <w:p>
      <w:pPr>
        <w:pStyle w:val="ListBullet"/>
      </w:pPr>
      <w:r>
        <w:t>View logs: Access the "Logs" section for system activity.</w:t>
      </w:r>
    </w:p>
    <w:p>
      <w:pPr>
        <w:pStyle w:val="ListBullet"/>
      </w:pPr>
      <w:r>
        <w:t>Run diagnostics: Use the diagnostic tool to check system health.</w:t>
      </w:r>
    </w:p>
    <w:p/>
    <w:p>
      <w:pPr>
        <w:pStyle w:val="Heading4"/>
      </w:pPr>
      <w:r>
        <w:t>Backup and restore procedures</w:t>
      </w:r>
    </w:p>
    <w:p/>
    <w:p>
      <w:pPr>
        <w:pStyle w:val="ListBullet"/>
      </w:pPr>
      <w:r>
        <w:t>Create backups: Go to "Backup" and select the desired backup options.</w:t>
      </w:r>
    </w:p>
    <w:p>
      <w:pPr>
        <w:pStyle w:val="ListBullet"/>
      </w:pPr>
      <w:r>
        <w:t>Restore from backup: Navigate to "Restore" and follow the instructions.</w:t>
      </w:r>
    </w:p>
    <w:p/>
    <w:p>
      <w:pPr>
        <w:pStyle w:val="Heading2"/>
      </w:pPr>
      <w:r>
        <w:t>Features Reference</w:t>
      </w:r>
    </w:p>
    <w:p/>
    <w:p>
      <w:pPr>
        <w:pStyle w:val="Heading3"/>
      </w:pPr>
      <w:r>
        <w:t>Detailed explanation of each feature</w:t>
      </w:r>
    </w:p>
    <w:p/>
    <w:p>
      <w:pPr>
        <w:pStyle w:val="ListBullet"/>
      </w:pPr>
      <w:r>
        <w:t>**Projects**: Manage project details, timelines, and tasks.</w:t>
      </w:r>
    </w:p>
    <w:p>
      <w:pPr>
        <w:pStyle w:val="ListBullet"/>
      </w:pPr>
      <w:r>
        <w:t>**Tasks**: Assign tasks, track progress, and manage deadlines.</w:t>
      </w:r>
    </w:p>
    <w:p>
      <w:pPr>
        <w:pStyle w:val="ListBullet"/>
      </w:pPr>
      <w:r>
        <w:t>**Reports**: Generate reports and view analytics.</w:t>
      </w:r>
    </w:p>
    <w:p>
      <w:pPr>
        <w:pStyle w:val="ListBullet"/>
      </w:pPr>
      <w:r>
        <w:t>**Settings**: Customize user settings and system configurations.</w:t>
      </w:r>
    </w:p>
    <w:p/>
    <w:p>
      <w:pPr>
        <w:pStyle w:val="Heading3"/>
      </w:pPr>
      <w:r>
        <w:t>Use cases for each feature</w:t>
      </w:r>
    </w:p>
    <w:p/>
    <w:p>
      <w:pPr>
        <w:pStyle w:val="ListBullet"/>
      </w:pPr>
      <w:r>
        <w:t>**Projects**: Use for managing multiple projects simultaneously.</w:t>
      </w:r>
    </w:p>
    <w:p>
      <w:pPr>
        <w:pStyle w:val="ListBullet"/>
      </w:pPr>
      <w:r>
        <w:t>**Tasks**: Ideal for team collaboration and task management.</w:t>
      </w:r>
    </w:p>
    <w:p>
      <w:pPr>
        <w:pStyle w:val="ListBullet"/>
      </w:pPr>
      <w:r>
        <w:t>**Reports**: Essential for tracking project progress and generating insights.</w:t>
      </w:r>
    </w:p>
    <w:p>
      <w:pPr>
        <w:pStyle w:val="ListBullet"/>
      </w:pPr>
      <w:r>
        <w:t>**Settings**: Customization options to tailor the application to your needs.</w:t>
      </w:r>
    </w:p>
    <w:p/>
    <w:p>
      <w:pPr>
        <w:pStyle w:val="Heading2"/>
      </w:pPr>
      <w:r>
        <w:t>Troubleshooting</w:t>
      </w:r>
    </w:p>
    <w:p/>
    <w:p>
      <w:pPr>
        <w:pStyle w:val="Heading3"/>
      </w:pPr>
      <w:r>
        <w:t>Common issues and solutions</w:t>
      </w:r>
    </w:p>
    <w:p/>
    <w:p>
      <w:pPr>
        <w:pStyle w:val="ListNumber"/>
      </w:pPr>
      <w:r>
        <w:t>**Task not updating status**</w:t>
      </w:r>
    </w:p>
    <w:p>
      <w:pPr>
        <w:pStyle w:val="ListBullet"/>
      </w:pPr>
      <w:r>
        <w:t>Ensure you have the correct permissions.</w:t>
      </w:r>
    </w:p>
    <w:p>
      <w:pPr>
        <w:pStyle w:val="ListBullet"/>
      </w:pPr>
      <w:r>
        <w:t>Check if the system is experiencing downtime.</w:t>
      </w:r>
    </w:p>
    <w:p/>
    <w:p>
      <w:pPr>
        <w:pStyle w:val="ListNumber"/>
      </w:pPr>
      <w:r>
        <w:t>**Report not generating**</w:t>
      </w:r>
    </w:p>
    <w:p>
      <w:pPr>
        <w:pStyle w:val="ListBullet"/>
      </w:pPr>
      <w:r>
        <w:t>Verify that all necessary data is entered.</w:t>
      </w:r>
    </w:p>
    <w:p>
      <w:pPr>
        <w:pStyle w:val="ListBullet"/>
      </w:pPr>
      <w:r>
        <w:t>Clear browser cache and try again.</w:t>
      </w:r>
    </w:p>
    <w:p/>
    <w:p>
      <w:pPr>
        <w:pStyle w:val="ListNumber"/>
      </w:pPr>
      <w:r>
        <w:t>**User account locked**</w:t>
      </w:r>
    </w:p>
    <w:p>
      <w:pPr>
        <w:pStyle w:val="ListBullet"/>
      </w:pPr>
      <w:r>
        <w:t>Contact support for assistance.</w:t>
      </w:r>
    </w:p>
    <w:p>
      <w:pPr>
        <w:pStyle w:val="ListBullet"/>
      </w:pPr>
      <w:r>
        <w:t>Reset password via email.</w:t>
      </w:r>
    </w:p>
    <w:p/>
    <w:p>
      <w:pPr>
        <w:pStyle w:val="Heading3"/>
      </w:pPr>
      <w:r>
        <w:t>Error messages explained</w:t>
      </w:r>
    </w:p>
    <w:p/>
    <w:p>
      <w:pPr>
        <w:pStyle w:val="ListBullet"/>
      </w:pPr>
      <w:r>
        <w:t>**404 Not Found**: The requested resource was not found.</w:t>
      </w:r>
    </w:p>
    <w:p>
      <w:pPr>
        <w:pStyle w:val="ListBullet"/>
      </w:pPr>
      <w:r>
        <w:t>**500 Internal Server Error**: An error occurred on the server side.</w:t>
      </w:r>
    </w:p>
    <w:p>
      <w:pPr>
        <w:pStyle w:val="ListBullet"/>
      </w:pPr>
      <w:r>
        <w:t>**403 Forbidden**: Access to the requested resource is denied.</w:t>
      </w:r>
    </w:p>
    <w:p/>
    <w:p>
      <w:pPr>
        <w:pStyle w:val="Heading3"/>
      </w:pPr>
      <w:r>
        <w:t>Support contact information</w:t>
      </w:r>
    </w:p>
    <w:p/>
    <w:p>
      <w:r>
        <w:t>For any issues or questions, please contact support at [support@example.com] or call +123-456-7890.</w:t>
      </w:r>
    </w:p>
    <w:p/>
    <w:p>
      <w:pPr>
        <w:pStyle w:val="Heading2"/>
      </w:pPr>
      <w:r>
        <w:t>Glossary</w:t>
      </w:r>
    </w:p>
    <w:p/>
    <w:p>
      <w:pPr>
        <w:pStyle w:val="ListBullet"/>
      </w:pPr>
      <w:r>
        <w:t>**Project**: A collection of tasks and activities with a common goal.</w:t>
      </w:r>
    </w:p>
    <w:p>
      <w:pPr>
        <w:pStyle w:val="ListBullet"/>
      </w:pPr>
      <w:r>
        <w:t>**Task**: A specific piece of work that needs to be completed within a project.</w:t>
      </w:r>
    </w:p>
    <w:p>
      <w:pPr>
        <w:pStyle w:val="ListBullet"/>
      </w:pPr>
      <w:r>
        <w:t>**Report**: A document summarizing project progress, analytics, or data.</w:t>
      </w:r>
    </w:p>
    <w:p>
      <w:pPr>
        <w:pStyle w:val="ListBullet"/>
      </w:pPr>
      <w:r>
        <w:t>**Settings**: Configuration options for customizing the application.</w:t>
      </w:r>
    </w:p>
    <w:p/>
    <w:p>
      <w:r>
        <w:t>---</w:t>
      </w:r>
    </w:p>
    <w:p/>
    <w:p>
      <w:r>
        <w:t>This comprehensive User Manual and Admin Guide provides detailed instructions and support for using the foxnest_project_docs_ad47595da159f26f. Whether you are a new user or an administrator, this guide will help you navigate and utilize all features effectively.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