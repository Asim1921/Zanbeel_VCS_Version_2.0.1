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Requirements (SRS)</w:t>
      </w:r>
    </w:p>
    <w:p>
      <w:r>
        <w:t>&lt;!-- Auto-generated by FoxNest on 2026-02-16 10:46 --&gt;</w:t>
      </w:r>
    </w:p>
    <w:p/>
    <w:p>
      <w:pPr>
        <w:pStyle w:val="Heading1"/>
      </w:pPr>
      <w:r>
        <w:t>Software Requirements Specification (SRS)</w:t>
      </w:r>
    </w:p>
    <w:p/>
    <w:p>
      <w:pPr>
        <w:pStyle w:val="Heading2"/>
      </w:pPr>
      <w:r>
        <w:t>1. Introduction</w:t>
      </w:r>
    </w:p>
    <w:p/>
    <w:p>
      <w:pPr>
        <w:pStyle w:val="Heading3"/>
      </w:pPr>
      <w:r>
        <w:t>1.1 Purpose of the System</w:t>
      </w:r>
    </w:p>
    <w:p>
      <w:r>
        <w:t>The purpose of the foxnest_project_docs_ad47595da159f26f is to provide a comprehensive, scalable, and secure platform for managing documents and data. The system will allow users to create, edit, store, retrieve, and share documents in an efficient and user-friendly manner.</w:t>
      </w:r>
    </w:p>
    <w:p/>
    <w:p>
      <w:pPr>
        <w:pStyle w:val="Heading3"/>
      </w:pPr>
      <w:r>
        <w:t>1.2 Scope and Objectives</w:t>
      </w:r>
    </w:p>
    <w:p>
      <w:r>
        <w:t>The scope of this project includes the development of a document management system with core functionalities such as document creation, editing, storage, retrieval, and sharing. The primary objective is to provide a robust platform that meets the needs of end-users while ensuring high performance, security, and scalability.</w:t>
      </w:r>
    </w:p>
    <w:p/>
    <w:p>
      <w:pPr>
        <w:pStyle w:val="Heading3"/>
      </w:pPr>
      <w:r>
        <w:t>1.3 Intended Audience</w:t>
      </w:r>
    </w:p>
    <w:p>
      <w:r>
        <w:t>The intended audience for this system includes document managers, administrators, and end-users who require a secure and efficient way to manage documents. This system will be used by individuals and organizations in various industries to streamline their document management processes.</w:t>
      </w:r>
    </w:p>
    <w:p/>
    <w:p>
      <w:pPr>
        <w:pStyle w:val="Heading2"/>
      </w:pPr>
      <w:r>
        <w:t>2. Overall Description</w:t>
      </w:r>
    </w:p>
    <w:p/>
    <w:p>
      <w:pPr>
        <w:pStyle w:val="Heading3"/>
      </w:pPr>
      <w:r>
        <w:t>2.1 Product Perspective</w:t>
      </w:r>
    </w:p>
    <w:p>
      <w:r>
        <w:t>The foxnest_project_docs_ad47595da159f26f is designed as a web-based application that can be accessed from any device with an internet connection. The system will leverage Kotlin and Java for backend development, ensuring high performance and reliability.</w:t>
      </w:r>
    </w:p>
    <w:p/>
    <w:p>
      <w:pPr>
        <w:pStyle w:val="Heading3"/>
      </w:pPr>
      <w:r>
        <w:t>2.2 User Characteristics</w:t>
      </w:r>
    </w:p>
    <w:p>
      <w:r>
        <w:t>End-users will have varying levels of technical expertise, ranging from novice to advanced users. The system should be intuitive and user-friendly, allowing all users to perform their tasks efficiently.</w:t>
      </w:r>
    </w:p>
    <w:p/>
    <w:p>
      <w:pPr>
        <w:pStyle w:val="Heading3"/>
      </w:pPr>
      <w:r>
        <w:t>2.3 Operating Environment</w:t>
      </w:r>
    </w:p>
    <w:p>
      <w:r>
        <w:t>The system will run on a cloud-based infrastructure, ensuring high availability and scalability. The operating environment will include:</w:t>
      </w:r>
    </w:p>
    <w:p>
      <w:pPr>
        <w:pStyle w:val="ListBullet"/>
      </w:pPr>
      <w:r>
        <w:t>Web servers (e.g., Apache Tomcat)</w:t>
      </w:r>
    </w:p>
    <w:p>
      <w:pPr>
        <w:pStyle w:val="ListBullet"/>
      </w:pPr>
      <w:r>
        <w:t>Database servers (e.g., PostgreSQL)</w:t>
      </w:r>
    </w:p>
    <w:p>
      <w:pPr>
        <w:pStyle w:val="ListBullet"/>
      </w:pPr>
      <w:r>
        <w:t>Application servers (e.g., Spring Boot)</w:t>
      </w:r>
    </w:p>
    <w:p/>
    <w:p>
      <w:pPr>
        <w:pStyle w:val="Heading2"/>
      </w:pPr>
      <w:r>
        <w:t>3. Functional Requirements</w:t>
      </w:r>
    </w:p>
    <w:p/>
    <w:p>
      <w:pPr>
        <w:pStyle w:val="Heading3"/>
      </w:pPr>
      <w:r>
        <w:t>3.1 FR1: Core Functionality</w:t>
      </w:r>
    </w:p>
    <w:p>
      <w:pPr>
        <w:pStyle w:val="ListBullet"/>
      </w:pPr>
      <w:r>
        <w:t>**FR1.1:** Users should be able to create new documents.</w:t>
      </w:r>
    </w:p>
    <w:p>
      <w:pPr>
        <w:pStyle w:val="ListBullet"/>
      </w:pPr>
      <w:r>
        <w:t>**FR1.2:** Users should be able to edit existing documents.</w:t>
      </w:r>
    </w:p>
    <w:p>
      <w:pPr>
        <w:pStyle w:val="ListBullet"/>
      </w:pPr>
      <w:r>
        <w:t>**FR1.3:** Users should be able to store documents in a centralized repository.</w:t>
      </w:r>
    </w:p>
    <w:p>
      <w:pPr>
        <w:pStyle w:val="ListBullet"/>
      </w:pPr>
      <w:r>
        <w:t>**FR1.4:** Users should be able to retrieve documents from the repository.</w:t>
      </w:r>
    </w:p>
    <w:p>
      <w:pPr>
        <w:pStyle w:val="ListBullet"/>
      </w:pPr>
      <w:r>
        <w:t>**FR1.5:** Users should be able to share documents with other users or groups.</w:t>
      </w:r>
    </w:p>
    <w:p>
      <w:pPr>
        <w:pStyle w:val="ListBullet"/>
      </w:pPr>
      <w:r>
        <w:t>**FR1.6:** Users should be able to search for documents using keywords, tags, and metadata.</w:t>
      </w:r>
    </w:p>
    <w:p>
      <w:pPr>
        <w:pStyle w:val="ListBullet"/>
      </w:pPr>
      <w:r>
        <w:t>**FR1.7:** Users should be able to set permissions and access controls for documents.</w:t>
      </w:r>
    </w:p>
    <w:p>
      <w:pPr>
        <w:pStyle w:val="ListBullet"/>
      </w:pPr>
      <w:r>
        <w:t>**FR1.8:** Users should be able to version control documents for tracking changes.</w:t>
      </w:r>
    </w:p>
    <w:p>
      <w:pPr>
        <w:pStyle w:val="ListBullet"/>
      </w:pPr>
      <w:r>
        <w:t>**FR1.9:** Users should be able to comment on documents for collaboration.</w:t>
      </w:r>
    </w:p>
    <w:p/>
    <w:p>
      <w:pPr>
        <w:pStyle w:val="Heading3"/>
      </w:pPr>
      <w:r>
        <w:t>3.2 FR2: User Management</w:t>
      </w:r>
    </w:p>
    <w:p>
      <w:pPr>
        <w:pStyle w:val="ListBullet"/>
      </w:pPr>
      <w:r>
        <w:t>**FR2.1:** Administrators should be able to create new user accounts.</w:t>
      </w:r>
    </w:p>
    <w:p>
      <w:pPr>
        <w:pStyle w:val="ListBullet"/>
      </w:pPr>
      <w:r>
        <w:t>**FR2.2:** Administrators should be able to manage user roles and permissions.</w:t>
      </w:r>
    </w:p>
    <w:p>
      <w:pPr>
        <w:pStyle w:val="ListBullet"/>
      </w:pPr>
      <w:r>
        <w:t>**FR2.3:** Users should be able to change their passwords securely.</w:t>
      </w:r>
    </w:p>
    <w:p>
      <w:pPr>
        <w:pStyle w:val="ListBullet"/>
      </w:pPr>
      <w:r>
        <w:t>**FR2.4:** Users should be able to reset forgotten passwords.</w:t>
      </w:r>
    </w:p>
    <w:p>
      <w:pPr>
        <w:pStyle w:val="ListBullet"/>
      </w:pPr>
      <w:r>
        <w:t>**FR2.5:** Administrators should be able to monitor user activity for security purposes.</w:t>
      </w:r>
    </w:p>
    <w:p/>
    <w:p>
      <w:pPr>
        <w:pStyle w:val="Heading3"/>
      </w:pPr>
      <w:r>
        <w:t>3.3 FR3: Data Processing</w:t>
      </w:r>
    </w:p>
    <w:p>
      <w:pPr>
        <w:pStyle w:val="ListBullet"/>
      </w:pPr>
      <w:r>
        <w:t>**FR3.1:** The system should automatically detect and categorize documents based on content.</w:t>
      </w:r>
    </w:p>
    <w:p>
      <w:pPr>
        <w:pStyle w:val="ListBullet"/>
      </w:pPr>
      <w:r>
        <w:t>**FR3.2:** Users should be able to apply custom tags and metadata to documents.</w:t>
      </w:r>
    </w:p>
    <w:p>
      <w:pPr>
        <w:pStyle w:val="ListBullet"/>
      </w:pPr>
      <w:r>
        <w:t>**FR3.3:** The system should provide analytics and reporting features for document usage.</w:t>
      </w:r>
    </w:p>
    <w:p>
      <w:pPr>
        <w:pStyle w:val="ListBullet"/>
      </w:pPr>
      <w:r>
        <w:t>**FR3.4:** Users should be able to export documents in various formats (e.g., PDF, DOCX).</w:t>
      </w:r>
    </w:p>
    <w:p>
      <w:pPr>
        <w:pStyle w:val="ListBullet"/>
      </w:pPr>
      <w:r>
        <w:t>**FR3.5:** The system should support batch processing of documents.</w:t>
      </w:r>
    </w:p>
    <w:p/>
    <w:p>
      <w:pPr>
        <w:pStyle w:val="Heading3"/>
      </w:pPr>
      <w:r>
        <w:t>3.4 FR4: API Operations</w:t>
      </w:r>
    </w:p>
    <w:p>
      <w:pPr>
        <w:pStyle w:val="ListBullet"/>
      </w:pPr>
      <w:r>
        <w:t>**Note:** No API endpoints have been detected for this project.</w:t>
      </w:r>
    </w:p>
    <w:p/>
    <w:p>
      <w:pPr>
        <w:pStyle w:val="Heading2"/>
      </w:pPr>
      <w:r>
        <w:t>4. Non-Functional Requirements</w:t>
      </w:r>
    </w:p>
    <w:p/>
    <w:p>
      <w:pPr>
        <w:pStyle w:val="Heading3"/>
      </w:pPr>
      <w:r>
        <w:t>4.1 Performance Requirements</w:t>
      </w:r>
    </w:p>
    <w:p>
      <w:pPr>
        <w:pStyle w:val="ListBullet"/>
      </w:pPr>
      <w:r>
        <w:t>**P4.1.1:** The system should handle a maximum of 500 concurrent users without performance degradation.</w:t>
      </w:r>
    </w:p>
    <w:p>
      <w:pPr>
        <w:pStyle w:val="ListBullet"/>
      </w:pPr>
      <w:r>
        <w:t>**P4.1.2:** Document retrieval and search operations should complete within 2 seconds for up to 1,000 documents.</w:t>
      </w:r>
    </w:p>
    <w:p>
      <w:pPr>
        <w:pStyle w:val="ListBullet"/>
      </w:pPr>
      <w:r>
        <w:t>**P4.1.3:** Document upload and download speeds should be at least 1 MB/s.</w:t>
      </w:r>
    </w:p>
    <w:p/>
    <w:p>
      <w:pPr>
        <w:pStyle w:val="Heading3"/>
      </w:pPr>
      <w:r>
        <w:t>4.2 Security Requirements</w:t>
      </w:r>
    </w:p>
    <w:p>
      <w:pPr>
        <w:pStyle w:val="ListBullet"/>
      </w:pPr>
      <w:r>
        <w:t>**S4.2.1:** The system must comply with GDPR regulations for data protection.</w:t>
      </w:r>
    </w:p>
    <w:p>
      <w:pPr>
        <w:pStyle w:val="ListBullet"/>
      </w:pPr>
      <w:r>
        <w:t>**S4.2.2:** All user passwords must be encrypted using strong hashing algorithms (e.g., bcrypt).</w:t>
      </w:r>
    </w:p>
    <w:p>
      <w:pPr>
        <w:pStyle w:val="ListBullet"/>
      </w:pPr>
      <w:r>
        <w:t>**S4.2.3:** Access to sensitive documents should be restricted based on user roles and permissions.</w:t>
      </w:r>
    </w:p>
    <w:p>
      <w:pPr>
        <w:pStyle w:val="ListBullet"/>
      </w:pPr>
      <w:r>
        <w:t>**S4.2.4:** The system must implement secure authentication mechanisms (e.g., OAuth, JWT).</w:t>
      </w:r>
    </w:p>
    <w:p/>
    <w:p>
      <w:pPr>
        <w:pStyle w:val="Heading3"/>
      </w:pPr>
      <w:r>
        <w:t>4.3 Reliability</w:t>
      </w:r>
    </w:p>
    <w:p>
      <w:pPr>
        <w:pStyle w:val="ListBullet"/>
      </w:pPr>
      <w:r>
        <w:t>**R4.3.1:** The system should have a 99.9% uptime guarantee.</w:t>
      </w:r>
    </w:p>
    <w:p>
      <w:pPr>
        <w:pStyle w:val="ListBullet"/>
      </w:pPr>
      <w:r>
        <w:t>**R4.3.2:** All critical components should be backed up regularly and stored in separate locations.</w:t>
      </w:r>
    </w:p>
    <w:p/>
    <w:p>
      <w:pPr>
        <w:pStyle w:val="Heading3"/>
      </w:pPr>
      <w:r>
        <w:t>4.4 Scalability</w:t>
      </w:r>
    </w:p>
    <w:p>
      <w:pPr>
        <w:pStyle w:val="ListBullet"/>
      </w:pPr>
      <w:r>
        <w:t>**S4.4.1:** The system should support horizontal scaling to accommodate growing user bases.</w:t>
      </w:r>
    </w:p>
    <w:p>
      <w:pPr>
        <w:pStyle w:val="ListBullet"/>
      </w:pPr>
      <w:r>
        <w:t>**S4.4.2:** The database should be designed for scalability, supporting sharding and replication.</w:t>
      </w:r>
    </w:p>
    <w:p/>
    <w:p>
      <w:pPr>
        <w:pStyle w:val="Heading3"/>
      </w:pPr>
      <w:r>
        <w:t>4.5 Maintainability</w:t>
      </w:r>
    </w:p>
    <w:p>
      <w:pPr>
        <w:pStyle w:val="ListBullet"/>
      </w:pPr>
      <w:r>
        <w:t>**M4.5.1:** The codebase should follow industry-standard coding practices (e.g., SOLID principles).</w:t>
      </w:r>
    </w:p>
    <w:p>
      <w:pPr>
        <w:pStyle w:val="ListBullet"/>
      </w:pPr>
      <w:r>
        <w:t>**M4.5.2:** Documentation should be comprehensive and up-to-date.</w:t>
      </w:r>
    </w:p>
    <w:p>
      <w:pPr>
        <w:pStyle w:val="ListBullet"/>
      </w:pPr>
      <w:r>
        <w:t>**M4.5.3:** The system should have a modular architecture to facilitate future enhancements.</w:t>
      </w:r>
    </w:p>
    <w:p/>
    <w:p>
      <w:pPr>
        <w:pStyle w:val="Heading2"/>
      </w:pPr>
      <w:r>
        <w:t>5. System Features</w:t>
      </w:r>
    </w:p>
    <w:p/>
    <w:p>
      <w:pPr>
        <w:pStyle w:val="Heading3"/>
      </w:pPr>
      <w:r>
        <w:t>5.1 Document Management</w:t>
      </w:r>
    </w:p>
    <w:p>
      <w:pPr>
        <w:pStyle w:val="ListBullet"/>
      </w:pPr>
      <w:r>
        <w:t>Users can create, edit, store, retrieve, share, search, set permissions, version control, and comment on documents.</w:t>
      </w:r>
    </w:p>
    <w:p/>
    <w:p>
      <w:pPr>
        <w:pStyle w:val="Heading3"/>
      </w:pPr>
      <w:r>
        <w:t>5.2 User Management</w:t>
      </w:r>
    </w:p>
    <w:p>
      <w:pPr>
        <w:pStyle w:val="ListBullet"/>
      </w:pPr>
      <w:r>
        <w:t>Administrators can create user accounts, manage roles and permissions, change passwords, reset forgotten passwords, and monitor user activity.</w:t>
      </w:r>
    </w:p>
    <w:p/>
    <w:p>
      <w:pPr>
        <w:pStyle w:val="Heading3"/>
      </w:pPr>
      <w:r>
        <w:t>5.3 Data Processing</w:t>
      </w:r>
    </w:p>
    <w:p>
      <w:pPr>
        <w:pStyle w:val="ListBullet"/>
      </w:pPr>
      <w:r>
        <w:t>Automatic detection and categorization of documents, application of custom tags and metadata, analytics and reporting features, document export, and batch processing.</w:t>
      </w:r>
    </w:p>
    <w:p/>
    <w:p>
      <w:pPr>
        <w:pStyle w:val="Heading2"/>
      </w:pPr>
      <w:r>
        <w:t>6. External Interface Requirements</w:t>
      </w:r>
    </w:p>
    <w:p/>
    <w:p>
      <w:pPr>
        <w:pStyle w:val="Heading3"/>
      </w:pPr>
      <w:r>
        <w:t>6.1 User Interfaces</w:t>
      </w:r>
    </w:p>
    <w:p>
      <w:pPr>
        <w:pStyle w:val="ListBullet"/>
      </w:pPr>
      <w:r>
        <w:t>Web-based interface for users to interact with the system.</w:t>
      </w:r>
    </w:p>
    <w:p>
      <w:pPr>
        <w:pStyle w:val="ListBullet"/>
      </w:pPr>
      <w:r>
        <w:t>Mobile app interfaces (iOS and Android) for accessing the system on mobile devices.</w:t>
      </w:r>
    </w:p>
    <w:p/>
    <w:p>
      <w:pPr>
        <w:pStyle w:val="Heading3"/>
      </w:pPr>
      <w:r>
        <w:t>6.2 Hardware Interfaces</w:t>
      </w:r>
    </w:p>
    <w:p>
      <w:pPr>
        <w:pStyle w:val="ListBullet"/>
      </w:pPr>
      <w:r>
        <w:t>No specific hardware requirements beyond standard internet connectivity.</w:t>
      </w:r>
    </w:p>
    <w:p/>
    <w:p>
      <w:pPr>
        <w:pStyle w:val="Heading3"/>
      </w:pPr>
      <w:r>
        <w:t>6.3 Software Interfaces</w:t>
      </w:r>
    </w:p>
    <w:p>
      <w:pPr>
        <w:pStyle w:val="ListBullet"/>
      </w:pPr>
      <w:r>
        <w:t>The system will use standard web technologies (HTML, CSS, JavaScript).</w:t>
      </w:r>
    </w:p>
    <w:p>
      <w:pPr>
        <w:pStyle w:val="ListBullet"/>
      </w:pPr>
      <w:r>
        <w:t>Integration with third-party services (e.g., email, cloud storage).</w:t>
      </w:r>
    </w:p>
    <w:p/>
    <w:p>
      <w:pPr>
        <w:pStyle w:val="Heading3"/>
      </w:pPr>
      <w:r>
        <w:t>6.4 Communication Interfaces</w:t>
      </w:r>
    </w:p>
    <w:p>
      <w:pPr>
        <w:pStyle w:val="ListBullet"/>
      </w:pPr>
      <w:r>
        <w:t>RESTful APIs for communication between the frontend and backend.</w:t>
      </w:r>
    </w:p>
    <w:p>
      <w:pPr>
        <w:pStyle w:val="ListBullet"/>
      </w:pPr>
      <w:r>
        <w:t>WebSocket for real-time collaboration features.</w:t>
      </w:r>
    </w:p>
    <w:p/>
    <w:p>
      <w:r>
        <w:t>---</w:t>
      </w:r>
    </w:p>
    <w:p/>
    <w:p>
      <w:r>
        <w:t>This SRS document provides a comprehensive overview of the requirements for the foxnest_project_docs_ad47595da159f26f project. It includes functional and non-functional requirements, system features, and external interface specifications to ensure that the development team has all necessary information to deliver a high-quality product.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