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 Cases</w:t>
      </w:r>
    </w:p>
    <w:p>
      <w:r>
        <w:t>&lt;!-- Auto-generated by FoxNest on 2026-02-16 10:46 --&gt;</w:t>
      </w:r>
    </w:p>
    <w:p/>
    <w:p>
      <w:pPr>
        <w:pStyle w:val="Heading1"/>
      </w:pPr>
      <w:r>
        <w:t>Use Cases &amp; User Stories</w:t>
      </w:r>
    </w:p>
    <w:p/>
    <w:p>
      <w:pPr>
        <w:pStyle w:val="Heading2"/>
      </w:pPr>
      <w:r>
        <w:t>Actors</w:t>
      </w:r>
    </w:p>
    <w:p>
      <w:pPr>
        <w:pStyle w:val="ListNumber"/>
      </w:pPr>
      <w:r>
        <w:t>**Project Manager**</w:t>
      </w:r>
    </w:p>
    <w:p>
      <w:pPr>
        <w:pStyle w:val="ListBullet"/>
      </w:pPr>
      <w:r>
        <w:t>Role: Oversees the project, manages tasks, and ensures deadlines are met.</w:t>
      </w:r>
    </w:p>
    <w:p>
      <w:pPr>
        <w:pStyle w:val="ListBullet"/>
      </w:pPr>
      <w:r>
        <w:t>Goals: To ensure the project is completed efficiently and within budget.</w:t>
      </w:r>
    </w:p>
    <w:p/>
    <w:p>
      <w:pPr>
        <w:pStyle w:val="ListNumber"/>
      </w:pPr>
      <w:r>
        <w:t>**Developer**</w:t>
      </w:r>
    </w:p>
    <w:p>
      <w:pPr>
        <w:pStyle w:val="ListBullet"/>
      </w:pPr>
      <w:r>
        <w:t>Role: Writes code for the application using Kotlin and Java.</w:t>
      </w:r>
    </w:p>
    <w:p>
      <w:pPr>
        <w:pStyle w:val="ListBullet"/>
      </w:pPr>
      <w:r>
        <w:t>Goals: To implement features according to specifications and deliver high-quality code.</w:t>
      </w:r>
    </w:p>
    <w:p/>
    <w:p>
      <w:pPr>
        <w:pStyle w:val="ListNumber"/>
      </w:pPr>
      <w:r>
        <w:t>**QA Engineer**</w:t>
      </w:r>
    </w:p>
    <w:p>
      <w:pPr>
        <w:pStyle w:val="ListBullet"/>
      </w:pPr>
      <w:r>
        <w:t>Role: Tests the application to ensure it meets requirements and functions correctly.</w:t>
      </w:r>
    </w:p>
    <w:p>
      <w:pPr>
        <w:pStyle w:val="ListBullet"/>
      </w:pPr>
      <w:r>
        <w:t>Goals: To identify bugs, report issues, and verify that all functionalities work as expected.</w:t>
      </w:r>
    </w:p>
    <w:p/>
    <w:p>
      <w:pPr>
        <w:pStyle w:val="ListNumber"/>
      </w:pPr>
      <w:r>
        <w:t>**End-User (Customer)**</w:t>
      </w:r>
    </w:p>
    <w:p>
      <w:pPr>
        <w:pStyle w:val="ListBullet"/>
      </w:pPr>
      <w:r>
        <w:t>Role: Uses the application to access project-related documents.</w:t>
      </w:r>
    </w:p>
    <w:p>
      <w:pPr>
        <w:pStyle w:val="ListBullet"/>
      </w:pPr>
      <w:r>
        <w:t>Goals: To easily find, manage, and share documents within their team.</w:t>
      </w:r>
    </w:p>
    <w:p/>
    <w:p>
      <w:pPr>
        <w:pStyle w:val="ListNumber"/>
      </w:pPr>
      <w:r>
        <w:t>**Admin**</w:t>
      </w:r>
    </w:p>
    <w:p>
      <w:pPr>
        <w:pStyle w:val="ListBullet"/>
      </w:pPr>
      <w:r>
        <w:t>Role: Manages user accounts, permissions, and settings for the system.</w:t>
      </w:r>
    </w:p>
    <w:p>
      <w:pPr>
        <w:pStyle w:val="ListBullet"/>
      </w:pPr>
      <w:r>
        <w:t>Goals: To ensure secure access and proper management of the platform.</w:t>
      </w:r>
    </w:p>
    <w:p/>
    <w:p>
      <w:pPr>
        <w:pStyle w:val="Heading2"/>
      </w:pPr>
      <w:r>
        <w:t>Use Case Diagrams (Text Description)</w:t>
      </w:r>
    </w:p>
    <w:p>
      <w:pPr>
        <w:pStyle w:val="Heading3"/>
      </w:pPr>
      <w:r>
        <w:t>Main Use Cases</w:t>
      </w:r>
    </w:p>
    <w:p>
      <w:pPr>
        <w:pStyle w:val="ListNumber"/>
      </w:pPr>
      <w:r>
        <w:t>**Create Document**</w:t>
      </w:r>
    </w:p>
    <w:p>
      <w:pPr>
        <w:pStyle w:val="ListNumber"/>
      </w:pPr>
      <w:r>
        <w:t>**Edit Document**</w:t>
      </w:r>
    </w:p>
    <w:p>
      <w:pPr>
        <w:pStyle w:val="ListNumber"/>
      </w:pPr>
      <w:r>
        <w:t>**Share Document**</w:t>
      </w:r>
    </w:p>
    <w:p>
      <w:pPr>
        <w:pStyle w:val="ListNumber"/>
      </w:pPr>
      <w:r>
        <w:t>**Manage User Accounts**</w:t>
      </w:r>
    </w:p>
    <w:p>
      <w:pPr>
        <w:pStyle w:val="ListNumber"/>
      </w:pPr>
      <w:r>
        <w:t>**View Project Overview**</w:t>
      </w:r>
    </w:p>
    <w:p/>
    <w:p>
      <w:pPr>
        <w:pStyle w:val="Heading3"/>
      </w:pPr>
      <w:r>
        <w:t>Actor Interactions</w:t>
      </w:r>
    </w:p>
    <w:p>
      <w:pPr>
        <w:pStyle w:val="ListBullet"/>
      </w:pPr>
      <w:r>
        <w:t>**Project Manager:** Creates and edits project documents, manages user accounts.</w:t>
      </w:r>
    </w:p>
    <w:p>
      <w:pPr>
        <w:pStyle w:val="ListBullet"/>
      </w:pPr>
      <w:r>
        <w:t>**Developer:** Creates and edits code for document management features.</w:t>
      </w:r>
    </w:p>
    <w:p>
      <w:pPr>
        <w:pStyle w:val="ListBullet"/>
      </w:pPr>
      <w:r>
        <w:t>**QA Engineer:** Tests the application to ensure functionality.</w:t>
      </w:r>
    </w:p>
    <w:p>
      <w:pPr>
        <w:pStyle w:val="ListBullet"/>
      </w:pPr>
      <w:r>
        <w:t>**End-User (Customer):** Views, edits, and shares documents within their team.</w:t>
      </w:r>
    </w:p>
    <w:p>
      <w:pPr>
        <w:pStyle w:val="ListBullet"/>
      </w:pPr>
      <w:r>
        <w:t>**Admin:** Manages user accounts and settings.</w:t>
      </w:r>
    </w:p>
    <w:p/>
    <w:p>
      <w:pPr>
        <w:pStyle w:val="Heading2"/>
      </w:pPr>
      <w:r>
        <w:t>Detailed Use Cases</w:t>
      </w:r>
    </w:p>
    <w:p/>
    <w:p>
      <w:pPr>
        <w:pStyle w:val="Heading3"/>
      </w:pPr>
      <w:r>
        <w:t>UC-001: Create Document</w:t>
      </w:r>
    </w:p>
    <w:p>
      <w:pPr>
        <w:pStyle w:val="ListBullet"/>
      </w:pPr>
      <w:r>
        <w:t>**Actor:** Developer</w:t>
      </w:r>
    </w:p>
    <w:p>
      <w:pPr>
        <w:pStyle w:val="ListBullet"/>
      </w:pPr>
      <w:r>
        <w:t>**Precondition:** The developer is logged into the system with appropriate permissions.</w:t>
      </w:r>
    </w:p>
    <w:p>
      <w:pPr>
        <w:pStyle w:val="ListBullet"/>
      </w:pPr>
      <w:r>
        <w:t>**Main Flow:**</w:t>
      </w:r>
    </w:p>
    <w:p>
      <w:pPr>
        <w:pStyle w:val="ListNumber"/>
      </w:pPr>
      <w:r>
        <w:t>Developer selects "Create New Document" option from the menu.</w:t>
      </w:r>
    </w:p>
    <w:p>
      <w:pPr>
        <w:pStyle w:val="ListNumber"/>
      </w:pPr>
      <w:r>
        <w:t>System presents a template for document creation.</w:t>
      </w:r>
    </w:p>
    <w:p>
      <w:pPr>
        <w:pStyle w:val="ListNumber"/>
      </w:pPr>
      <w:r>
        <w:t>Developer fills in the required fields and adds content.</w:t>
      </w:r>
    </w:p>
    <w:p>
      <w:pPr>
        <w:pStyle w:val="ListNumber"/>
      </w:pPr>
      <w:r>
        <w:t>Developer saves the document.</w:t>
      </w:r>
    </w:p>
    <w:p>
      <w:pPr>
        <w:pStyle w:val="ListBullet"/>
      </w:pPr>
      <w:r>
        <w:t>**Alternative Flows:** None</w:t>
      </w:r>
    </w:p>
    <w:p>
      <w:pPr>
        <w:pStyle w:val="ListBullet"/>
      </w:pPr>
      <w:r>
        <w:t>**Postcondition:** The document is saved in the system with all necessary details.</w:t>
      </w:r>
    </w:p>
    <w:p/>
    <w:p>
      <w:pPr>
        <w:pStyle w:val="Heading3"/>
      </w:pPr>
      <w:r>
        <w:t>UC-002: Edit Document</w:t>
      </w:r>
    </w:p>
    <w:p>
      <w:pPr>
        <w:pStyle w:val="ListBullet"/>
      </w:pPr>
      <w:r>
        <w:t>**Actor:** End-User (Customer)</w:t>
      </w:r>
    </w:p>
    <w:p>
      <w:pPr>
        <w:pStyle w:val="ListBullet"/>
      </w:pPr>
      <w:r>
        <w:t>**Precondition:** The user is logged into the system and has access to the document they want to edit.</w:t>
      </w:r>
    </w:p>
    <w:p>
      <w:pPr>
        <w:pStyle w:val="ListBullet"/>
      </w:pPr>
      <w:r>
        <w:t>**Main Flow:**</w:t>
      </w:r>
    </w:p>
    <w:p>
      <w:pPr>
        <w:pStyle w:val="ListNumber"/>
      </w:pPr>
      <w:r>
        <w:t>User selects "Edit" option for the desired document.</w:t>
      </w:r>
    </w:p>
    <w:p>
      <w:pPr>
        <w:pStyle w:val="ListNumber"/>
      </w:pPr>
      <w:r>
        <w:t>System displays the current content of the document.</w:t>
      </w:r>
    </w:p>
    <w:p>
      <w:pPr>
        <w:pStyle w:val="ListNumber"/>
      </w:pPr>
      <w:r>
        <w:t>User makes necessary changes and saves the document.</w:t>
      </w:r>
    </w:p>
    <w:p>
      <w:pPr>
        <w:pStyle w:val="ListBullet"/>
      </w:pPr>
      <w:r>
        <w:t>**Alternative Flows:** None</w:t>
      </w:r>
    </w:p>
    <w:p>
      <w:pPr>
        <w:pStyle w:val="ListBullet"/>
      </w:pPr>
      <w:r>
        <w:t>**Postcondition:** The document is updated with the new changes.</w:t>
      </w:r>
    </w:p>
    <w:p/>
    <w:p>
      <w:pPr>
        <w:pStyle w:val="Heading3"/>
      </w:pPr>
      <w:r>
        <w:t>UC-003: Share Document</w:t>
      </w:r>
    </w:p>
    <w:p>
      <w:pPr>
        <w:pStyle w:val="ListBullet"/>
      </w:pPr>
      <w:r>
        <w:t>**Actor:** End-User (Customer)</w:t>
      </w:r>
    </w:p>
    <w:p>
      <w:pPr>
        <w:pStyle w:val="ListBullet"/>
      </w:pPr>
      <w:r>
        <w:t>**Precondition:** The user is logged into the system and has access to the document they want to share.</w:t>
      </w:r>
    </w:p>
    <w:p>
      <w:pPr>
        <w:pStyle w:val="ListBullet"/>
      </w:pPr>
      <w:r>
        <w:t>**Main Flow:**</w:t>
      </w:r>
    </w:p>
    <w:p>
      <w:pPr>
        <w:pStyle w:val="ListNumber"/>
      </w:pPr>
      <w:r>
        <w:t>User selects "Share" option for the desired document.</w:t>
      </w:r>
    </w:p>
    <w:p>
      <w:pPr>
        <w:pStyle w:val="ListNumber"/>
      </w:pPr>
      <w:r>
        <w:t>System presents a list of users who can be shared with.</w:t>
      </w:r>
    </w:p>
    <w:p>
      <w:pPr>
        <w:pStyle w:val="ListNumber"/>
      </w:pPr>
      <w:r>
        <w:t>User selects the recipients and sets permissions (e.g., view, edit).</w:t>
      </w:r>
    </w:p>
    <w:p>
      <w:pPr>
        <w:pStyle w:val="ListNumber"/>
      </w:pPr>
      <w:r>
        <w:t>System sends an invitation to the selected users.</w:t>
      </w:r>
    </w:p>
    <w:p>
      <w:pPr>
        <w:pStyle w:val="ListBullet"/>
      </w:pPr>
      <w:r>
        <w:t>**Alternative Flows:** None</w:t>
      </w:r>
    </w:p>
    <w:p>
      <w:pPr>
        <w:pStyle w:val="ListBullet"/>
      </w:pPr>
      <w:r>
        <w:t>**Postcondition:** The document is shared with the specified users.</w:t>
      </w:r>
    </w:p>
    <w:p/>
    <w:p>
      <w:pPr>
        <w:pStyle w:val="Heading3"/>
      </w:pPr>
      <w:r>
        <w:t>UC-004: Manage User Accounts</w:t>
      </w:r>
    </w:p>
    <w:p>
      <w:pPr>
        <w:pStyle w:val="ListBullet"/>
      </w:pPr>
      <w:r>
        <w:t>**Actor:** Admin</w:t>
      </w:r>
    </w:p>
    <w:p>
      <w:pPr>
        <w:pStyle w:val="ListBullet"/>
      </w:pPr>
      <w:r>
        <w:t>**Precondition:** The admin is logged into the system with appropriate permissions.</w:t>
      </w:r>
    </w:p>
    <w:p>
      <w:pPr>
        <w:pStyle w:val="ListBullet"/>
      </w:pPr>
      <w:r>
        <w:t>**Main Flow:**</w:t>
      </w:r>
    </w:p>
    <w:p>
      <w:pPr>
        <w:pStyle w:val="ListNumber"/>
      </w:pPr>
      <w:r>
        <w:t>Admin selects "Manage Users" option from the menu.</w:t>
      </w:r>
    </w:p>
    <w:p>
      <w:pPr>
        <w:pStyle w:val="ListNumber"/>
      </w:pPr>
      <w:r>
        <w:t>System displays a list of all users.</w:t>
      </w:r>
    </w:p>
    <w:p>
      <w:pPr>
        <w:pStyle w:val="ListNumber"/>
      </w:pPr>
      <w:r>
        <w:t>Admin can add, edit, or delete user accounts.</w:t>
      </w:r>
    </w:p>
    <w:p>
      <w:pPr>
        <w:pStyle w:val="ListBullet"/>
      </w:pPr>
      <w:r>
        <w:t>**Alternative Flows:** None</w:t>
      </w:r>
    </w:p>
    <w:p>
      <w:pPr>
        <w:pStyle w:val="ListBullet"/>
      </w:pPr>
      <w:r>
        <w:t>**Postcondition:** User accounts are updated as per admin's instructions.</w:t>
      </w:r>
    </w:p>
    <w:p/>
    <w:p>
      <w:pPr>
        <w:pStyle w:val="Heading3"/>
      </w:pPr>
      <w:r>
        <w:t>UC-005: View Project Overview</w:t>
      </w:r>
    </w:p>
    <w:p>
      <w:pPr>
        <w:pStyle w:val="ListBullet"/>
      </w:pPr>
      <w:r>
        <w:t>**Actor:** Project Manager</w:t>
      </w:r>
    </w:p>
    <w:p>
      <w:pPr>
        <w:pStyle w:val="ListBullet"/>
      </w:pPr>
      <w:r>
        <w:t>**Precondition:** The project manager is logged into the system with appropriate permissions.</w:t>
      </w:r>
    </w:p>
    <w:p>
      <w:pPr>
        <w:pStyle w:val="ListBullet"/>
      </w:pPr>
      <w:r>
        <w:t>**Main Flow:**</w:t>
      </w:r>
    </w:p>
    <w:p>
      <w:pPr>
        <w:pStyle w:val="ListNumber"/>
      </w:pPr>
      <w:r>
        <w:t>Project Manager selects "View Project" option from the menu.</w:t>
      </w:r>
    </w:p>
    <w:p>
      <w:pPr>
        <w:pStyle w:val="ListNumber"/>
      </w:pPr>
      <w:r>
        <w:t>System displays an overview of all project-related documents and tasks.</w:t>
      </w:r>
    </w:p>
    <w:p>
      <w:pPr>
        <w:pStyle w:val="ListNumber"/>
      </w:pPr>
      <w:r>
        <w:t>Project Manager can filter and sort documents based on specific criteria.</w:t>
      </w:r>
    </w:p>
    <w:p>
      <w:pPr>
        <w:pStyle w:val="ListBullet"/>
      </w:pPr>
      <w:r>
        <w:t>**Alternative Flows:** None</w:t>
      </w:r>
    </w:p>
    <w:p>
      <w:pPr>
        <w:pStyle w:val="ListBullet"/>
      </w:pPr>
      <w:r>
        <w:t>**Postcondition:** The project manager has a clear view of all relevant documents.</w:t>
      </w:r>
    </w:p>
    <w:p/>
    <w:p>
      <w:pPr>
        <w:pStyle w:val="Heading3"/>
      </w:pPr>
      <w:r>
        <w:t>UC-006: Assign Document to User</w:t>
      </w:r>
    </w:p>
    <w:p>
      <w:pPr>
        <w:pStyle w:val="ListBullet"/>
      </w:pPr>
      <w:r>
        <w:t>**Actor:** Project Manager</w:t>
      </w:r>
    </w:p>
    <w:p>
      <w:pPr>
        <w:pStyle w:val="ListBullet"/>
      </w:pPr>
      <w:r>
        <w:t>**Precondition:** The project manager is logged into the system with appropriate permissions.</w:t>
      </w:r>
    </w:p>
    <w:p>
      <w:pPr>
        <w:pStyle w:val="ListBullet"/>
      </w:pPr>
      <w:r>
        <w:t>**Main Flow:**</w:t>
      </w:r>
    </w:p>
    <w:p>
      <w:pPr>
        <w:pStyle w:val="ListNumber"/>
      </w:pPr>
      <w:r>
        <w:t>Project Manager selects "Assign Document" option from the menu.</w:t>
      </w:r>
    </w:p>
    <w:p>
      <w:pPr>
        <w:pStyle w:val="ListNumber"/>
      </w:pPr>
      <w:r>
        <w:t>System displays a list of users and documents.</w:t>
      </w:r>
    </w:p>
    <w:p>
      <w:pPr>
        <w:pStyle w:val="ListNumber"/>
      </w:pPr>
      <w:r>
        <w:t>Project Manager assigns a document to a user.</w:t>
      </w:r>
    </w:p>
    <w:p>
      <w:pPr>
        <w:pStyle w:val="ListBullet"/>
      </w:pPr>
      <w:r>
        <w:t>**Alternative Flows:** None</w:t>
      </w:r>
    </w:p>
    <w:p>
      <w:pPr>
        <w:pStyle w:val="ListBullet"/>
      </w:pPr>
      <w:r>
        <w:t>**Postcondition:** The document is assigned to the specified user.</w:t>
      </w:r>
    </w:p>
    <w:p/>
    <w:p>
      <w:pPr>
        <w:pStyle w:val="Heading3"/>
      </w:pPr>
      <w:r>
        <w:t>UC-007: Review Document Changes</w:t>
      </w:r>
    </w:p>
    <w:p>
      <w:pPr>
        <w:pStyle w:val="ListBullet"/>
      </w:pPr>
      <w:r>
        <w:t>**Actor:** QA Engineer</w:t>
      </w:r>
    </w:p>
    <w:p>
      <w:pPr>
        <w:pStyle w:val="ListBullet"/>
      </w:pPr>
      <w:r>
        <w:t>**Precondition:** The QA engineer is logged into the system with appropriate permissions.</w:t>
      </w:r>
    </w:p>
    <w:p>
      <w:pPr>
        <w:pStyle w:val="ListBullet"/>
      </w:pPr>
      <w:r>
        <w:t>**Main Flow:**</w:t>
      </w:r>
    </w:p>
    <w:p>
      <w:pPr>
        <w:pStyle w:val="ListNumber"/>
      </w:pPr>
      <w:r>
        <w:t>QA Engineer selects "Review Changes" option from the menu.</w:t>
      </w:r>
    </w:p>
    <w:p>
      <w:pPr>
        <w:pStyle w:val="ListNumber"/>
      </w:pPr>
      <w:r>
        <w:t>System displays a list of documents that have been modified.</w:t>
      </w:r>
    </w:p>
    <w:p>
      <w:pPr>
        <w:pStyle w:val="ListNumber"/>
      </w:pPr>
      <w:r>
        <w:t>QA Engineer reviews each change and approves or rejects it.</w:t>
      </w:r>
    </w:p>
    <w:p>
      <w:pPr>
        <w:pStyle w:val="ListBullet"/>
      </w:pPr>
      <w:r>
        <w:t>**Alternative Flows:** None</w:t>
      </w:r>
    </w:p>
    <w:p>
      <w:pPr>
        <w:pStyle w:val="ListBullet"/>
      </w:pPr>
      <w:r>
        <w:t>**Postcondition:** Document changes are reviewed and updated accordingly.</w:t>
      </w:r>
    </w:p>
    <w:p/>
    <w:p>
      <w:pPr>
        <w:pStyle w:val="Heading3"/>
      </w:pPr>
      <w:r>
        <w:t>UC-008: Export Document</w:t>
      </w:r>
    </w:p>
    <w:p>
      <w:pPr>
        <w:pStyle w:val="ListBullet"/>
      </w:pPr>
      <w:r>
        <w:t>**Actor:** End-User (Customer)</w:t>
      </w:r>
    </w:p>
    <w:p>
      <w:pPr>
        <w:pStyle w:val="ListBullet"/>
      </w:pPr>
      <w:r>
        <w:t>**Precondition:** The user is logged into the system and has access to the document they want to export.</w:t>
      </w:r>
    </w:p>
    <w:p>
      <w:pPr>
        <w:pStyle w:val="ListBullet"/>
      </w:pPr>
      <w:r>
        <w:t>**Main Flow:**</w:t>
      </w:r>
    </w:p>
    <w:p>
      <w:pPr>
        <w:pStyle w:val="ListNumber"/>
      </w:pPr>
      <w:r>
        <w:t>User selects "Export" option for the desired document.</w:t>
      </w:r>
    </w:p>
    <w:p>
      <w:pPr>
        <w:pStyle w:val="ListNumber"/>
      </w:pPr>
      <w:r>
        <w:t>System presents a list of available export formats (e.g., PDF, Word).</w:t>
      </w:r>
    </w:p>
    <w:p>
      <w:pPr>
        <w:pStyle w:val="ListNumber"/>
      </w:pPr>
      <w:r>
        <w:t>User selects the format and saves the exported file.</w:t>
      </w:r>
    </w:p>
    <w:p>
      <w:pPr>
        <w:pStyle w:val="ListBullet"/>
      </w:pPr>
      <w:r>
        <w:t>**Alternative Flows:** None</w:t>
      </w:r>
    </w:p>
    <w:p>
      <w:pPr>
        <w:pStyle w:val="ListBullet"/>
      </w:pPr>
      <w:r>
        <w:t>**Postcondition:** The document is exported in the selected format.</w:t>
      </w:r>
    </w:p>
    <w:p/>
    <w:p>
      <w:pPr>
        <w:pStyle w:val="Heading2"/>
      </w:pPr>
      <w:r>
        <w:t>User Stories</w:t>
      </w:r>
    </w:p>
    <w:p/>
    <w:p>
      <w:pPr>
        <w:pStyle w:val="ListNumber"/>
      </w:pPr>
      <w:r>
        <w:t>- As a Developer, I want to create new documents using Kotlin and Java so that I can implement features for the project management system.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Document creation form displays correctly.</w:t>
      </w:r>
    </w:p>
    <w:p>
      <w:pPr>
        <w:pStyle w:val="ListBullet"/>
      </w:pPr>
      <w:r>
        <w:t>Developer can save documents with all necessary details.</w:t>
      </w:r>
    </w:p>
    <w:p/>
    <w:p>
      <w:pPr>
        <w:pStyle w:val="ListNumber"/>
      </w:pPr>
      <w:r>
        <w:t>- As an End-User (Customer), I want to edit project-related documents so that I can update information as needed.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Edit option is available for each document.</w:t>
      </w:r>
    </w:p>
    <w:p>
      <w:pPr>
        <w:pStyle w:val="ListBullet"/>
      </w:pPr>
      <w:r>
        <w:t>Changes are saved and reflected in the document.</w:t>
      </w:r>
    </w:p>
    <w:p/>
    <w:p>
      <w:pPr>
        <w:pStyle w:val="ListNumber"/>
      </w:pPr>
      <w:r>
        <w:t>- As a QA Engineer, I want to test the application's functionality so that I can identify bugs and ensure quality.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All features are tested thoroughly.</w:t>
      </w:r>
    </w:p>
    <w:p>
      <w:pPr>
        <w:pStyle w:val="ListBullet"/>
      </w:pPr>
      <w:r>
        <w:t>Bugs are reported and documented.</w:t>
      </w:r>
    </w:p>
    <w:p/>
    <w:p>
      <w:pPr>
        <w:pStyle w:val="ListNumber"/>
      </w:pPr>
      <w:r>
        <w:t>- As an Admin, I want to manage user accounts for the project management system so that I can control access and permissions.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User accounts can be added, edited, or deleted.</w:t>
      </w:r>
    </w:p>
    <w:p>
      <w:pPr>
        <w:pStyle w:val="ListBullet"/>
      </w:pPr>
      <w:r>
        <w:t>Permissions are set correctly for each user.</w:t>
      </w:r>
    </w:p>
    <w:p/>
    <w:p>
      <w:pPr>
        <w:pStyle w:val="ListNumber"/>
      </w:pPr>
      <w:r>
        <w:t>- As a Project Manager, I want to view an overview of all project-related documents so that I can manage tasks efficiently.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Overview displays all relevant documents and tasks.</w:t>
      </w:r>
    </w:p>
    <w:p>
      <w:pPr>
        <w:pStyle w:val="ListBullet"/>
      </w:pPr>
      <w:r>
        <w:t>Filtering and sorting options are available.</w:t>
      </w:r>
    </w:p>
    <w:p/>
    <w:p>
      <w:pPr>
        <w:pStyle w:val="ListNumber"/>
      </w:pPr>
      <w:r>
        <w:t>- As an End-User (Customer), I want to share documents with team members so that they can collaborate on the project.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Sharing option is available for each document.</w:t>
      </w:r>
    </w:p>
    <w:p>
      <w:pPr>
        <w:pStyle w:val="ListBullet"/>
      </w:pPr>
      <w:r>
        <w:t>Recipients receive invitations to view or edit the document.</w:t>
      </w:r>
    </w:p>
    <w:p/>
    <w:p>
      <w:pPr>
        <w:pStyle w:val="ListNumber"/>
      </w:pPr>
      <w:r>
        <w:t>- As a Developer, I want to assign documents to specific users so that tasks are delegated effectively.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Assignment form displays correctly.</w:t>
      </w:r>
    </w:p>
    <w:p>
      <w:pPr>
        <w:pStyle w:val="ListBullet"/>
      </w:pPr>
      <w:r>
        <w:t>Documents can be assigned to specified users.</w:t>
      </w:r>
    </w:p>
    <w:p/>
    <w:p>
      <w:pPr>
        <w:pStyle w:val="ListNumber"/>
      </w:pPr>
      <w:r>
        <w:t>- As a QA Engineer, I want to review changes made to documents so that quality is maintained.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Change review feature is available for each document.</w:t>
      </w:r>
    </w:p>
    <w:p>
      <w:pPr>
        <w:pStyle w:val="ListBullet"/>
      </w:pPr>
      <w:r>
        <w:t>Changes are reviewed and updated accordingly.</w:t>
      </w:r>
    </w:p>
    <w:p/>
    <w:p>
      <w:pPr>
        <w:pStyle w:val="ListNumber"/>
      </w:pPr>
      <w:r>
        <w:t>- As an End-User (Customer), I want to export documents in different formats so that they can be used elsewhere.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Export options are available for each document.</w:t>
      </w:r>
    </w:p>
    <w:p>
      <w:pPr>
        <w:pStyle w:val="ListBullet"/>
      </w:pPr>
      <w:r>
        <w:t>Documents are exported in the selected format correctly.</w:t>
      </w:r>
    </w:p>
    <w:p/>
    <w:p>
      <w:pPr>
        <w:pStyle w:val="ListNumber"/>
      </w:pPr>
      <w:r>
        <w:t>- As a Project Manager, I want to assign tasks and deadlines to team members so that project milestones are met.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Task assignment form displays correctly.</w:t>
      </w:r>
    </w:p>
    <w:p>
      <w:pPr>
        <w:pStyle w:val="ListBullet"/>
      </w:pPr>
      <w:r>
        <w:t>Tasks can be assigned with specific deadlines.</w:t>
      </w:r>
    </w:p>
    <w:p/>
    <w:p>
      <w:pPr>
        <w:pStyle w:val="ListNumber"/>
      </w:pPr>
      <w:r>
        <w:t>- As an End-User (Customer), I want to receive notifications for document updates so that I am aware of changes.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Notification system is in place.</w:t>
      </w:r>
    </w:p>
    <w:p>
      <w:pPr>
        <w:pStyle w:val="ListBullet"/>
      </w:pPr>
      <w:r>
        <w:t>Notifications are sent when documents are updated or shared.</w:t>
      </w:r>
    </w:p>
    <w:p/>
    <w:p>
      <w:pPr>
        <w:pStyle w:val="ListNumber"/>
      </w:pPr>
      <w:r>
        <w:t>- As a Developer, I want to integrate security features into the application so that it remains secure.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Security measures are implemented (e.g., authentication, encryption).</w:t>
      </w:r>
    </w:p>
    <w:p>
      <w:pPr>
        <w:pStyle w:val="ListBullet"/>
      </w:pPr>
      <w:r>
        <w:t>System is protected against unauthorized access.</w:t>
      </w:r>
    </w:p>
    <w:p/>
    <w:p>
      <w:pPr>
        <w:pStyle w:val="ListNumber"/>
      </w:pPr>
      <w:r>
        <w:t>- As an Admin, I want to track user activity and generate reports so that I can monitor system usage.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Activity tracking feature is available.</w:t>
      </w:r>
    </w:p>
    <w:p>
      <w:pPr>
        <w:pStyle w:val="ListBullet"/>
      </w:pPr>
      <w:r>
        <w:t>Reports can be generated based on user activity.</w:t>
      </w:r>
    </w:p>
    <w:p/>
    <w:p>
      <w:pPr>
        <w:pStyle w:val="ListNumber"/>
      </w:pPr>
      <w:r>
        <w:t>- As a Project Manager, I want to set project milestones and deadlines so that the project stays on schedule.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Milestone and deadline setting form displays correctly.</w:t>
      </w:r>
    </w:p>
    <w:p>
      <w:pPr>
        <w:pStyle w:val="ListBullet"/>
      </w:pPr>
      <w:r>
        <w:t>System tracks progress towards milestones.</w:t>
      </w:r>
    </w:p>
    <w:p/>
    <w:p>
      <w:pPr>
        <w:pStyle w:val="ListNumber"/>
      </w:pPr>
      <w:r>
        <w:t>- As an End-User (Customer), I want to access documents from any location with an internet connection so that collaboration is seamless.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Application is accessible via web browser or mobile app.</w:t>
      </w:r>
    </w:p>
    <w:p>
      <w:pPr>
        <w:pStyle w:val="ListBullet"/>
      </w:pPr>
      <w:r>
        <w:t>Documents can be accessed and edited remotely.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