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Installation Guide</w:t>
      </w:r>
    </w:p>
    <w:p>
      <w:r>
        <w:t>&lt;!-- Auto-generated by FoxNest on 2026-02-16 10:45 --&gt;</w:t>
      </w:r>
    </w:p>
    <w:p/>
    <w:p>
      <w:pPr>
        <w:pStyle w:val="Heading1"/>
      </w:pPr>
      <w:r>
        <w:t>Installation Guide</w:t>
      </w:r>
    </w:p>
    <w:p/>
    <w:p>
      <w:r>
        <w:t>Welcome to the Installation Guide for your project! This guide will help you set up the project on your local machine. Follow these steps carefully to ensure a smooth setup.</w:t>
      </w:r>
    </w:p>
    <w:p/>
    <w:p>
      <w:pPr>
        <w:pStyle w:val="Heading2"/>
      </w:pPr>
      <w:r>
        <w:t>Prerequisites</w:t>
      </w:r>
    </w:p>
    <w:p/>
    <w:p>
      <w:r>
        <w:t>Before you begin, make sure you have the following prerequisites installed:</w:t>
      </w:r>
    </w:p>
    <w:p/>
    <w:p>
      <w:pPr>
        <w:pStyle w:val="Heading3"/>
      </w:pPr>
      <w:r>
        <w:t>Required Software</w:t>
      </w:r>
    </w:p>
    <w:p>
      <w:pPr>
        <w:pStyle w:val="ListBullet"/>
      </w:pPr>
      <w:r>
        <w:t>**Java Development Kit (JDK)**: Version 11 or later.</w:t>
      </w:r>
    </w:p>
    <w:p>
      <w:pPr>
        <w:pStyle w:val="ListBullet"/>
      </w:pPr>
      <w:r>
        <w:t>**Kotlin**: Ensure Kotlin is installed if needed, but it's often bundled with JDKs these days.</w:t>
      </w:r>
    </w:p>
    <w:p>
      <w:pPr>
        <w:pStyle w:val="ListBullet"/>
      </w:pPr>
      <w:r>
        <w:t>**Git**: For cloning the repository.</w:t>
      </w:r>
    </w:p>
    <w:p/>
    <w:p>
      <w:pPr>
        <w:pStyle w:val="Heading3"/>
      </w:pPr>
      <w:r>
        <w:t>System Requirements</w:t>
      </w:r>
    </w:p>
    <w:p>
      <w:pPr>
        <w:pStyle w:val="ListBullet"/>
      </w:pPr>
      <w:r>
        <w:t>**Operating System**: Windows, macOS, or Linux.</w:t>
      </w:r>
    </w:p>
    <w:p>
      <w:pPr>
        <w:pStyle w:val="ListBullet"/>
      </w:pPr>
      <w:r>
        <w:t>**Memory**: At least 4GB of RAM.</w:t>
      </w:r>
    </w:p>
    <w:p>
      <w:pPr>
        <w:pStyle w:val="ListBullet"/>
      </w:pPr>
      <w:r>
        <w:t>**Disk Space**: At least 10GB available for project files and dependencies.</w:t>
      </w:r>
    </w:p>
    <w:p/>
    <w:p>
      <w:pPr>
        <w:pStyle w:val="Heading2"/>
      </w:pPr>
      <w:r>
        <w:t>Step-by-Step Installation</w:t>
      </w:r>
    </w:p>
    <w:p/>
    <w:p>
      <w:pPr>
        <w:pStyle w:val="Heading3"/>
      </w:pPr>
      <w:r>
        <w:t>Step 1: Clone Repository</w:t>
      </w:r>
    </w:p>
    <w:p>
      <w:r>
        <w:t>Open your terminal or command prompt and run the following command to clone the repository:</w:t>
      </w:r>
    </w:p>
    <w:p/>
    <w:p>
      <w:r>
        <w:rPr>
          <w:rFonts w:ascii="Consolas" w:hAnsi="Consolas"/>
          <w:sz w:val="20"/>
        </w:rPr>
        <w:t>git clone https://github.com/your-repo-url.git</w:t>
      </w:r>
    </w:p>
    <w:p/>
    <w:p>
      <w:r>
        <w:t>Replace `https://github.com/your-repo-url.git` with the actual URL of your project repository.</w:t>
      </w:r>
    </w:p>
    <w:p/>
    <w:p>
      <w:pPr>
        <w:pStyle w:val="Heading3"/>
      </w:pPr>
      <w:r>
        <w:t>Step 2: Install Dependencies</w:t>
      </w:r>
    </w:p>
    <w:p>
      <w:r>
        <w:t>Navigate to the project directory:</w:t>
      </w:r>
    </w:p>
    <w:p/>
    <w:p>
      <w:r>
        <w:rPr>
          <w:rFonts w:ascii="Consolas" w:hAnsi="Consolas"/>
          <w:sz w:val="20"/>
        </w:rPr>
        <w:t>cd your-project-directory</w:t>
      </w:r>
    </w:p>
    <w:p/>
    <w:p>
      <w:r>
        <w:t>For this project, there are no dependencies to install as indicated by `{}` in the project info. If you have any specific dependencies listed, please refer to the `build.gradle` or `pom.xml` file for instructions.</w:t>
      </w:r>
    </w:p>
    <w:p/>
    <w:p>
      <w:pPr>
        <w:pStyle w:val="Heading3"/>
      </w:pPr>
      <w:r>
        <w:t>Step 3: Configuration</w:t>
      </w:r>
    </w:p>
    <w:p>
      <w:r>
        <w:t>This step involves setting up configuration files if necessary. Since your project doesn't mention any config files, this step might not be required. However, if there are any configuration files like `.env`, `application.properties`, etc., you should create them and populate them with the appropriate values.</w:t>
      </w:r>
    </w:p>
    <w:p/>
    <w:p>
      <w:r>
        <w:t>For example, if you have an `.env` file, it might look something like this:</w:t>
      </w:r>
    </w:p>
    <w:p/>
    <w:p>
      <w:r>
        <w:rPr>
          <w:rFonts w:ascii="Consolas" w:hAnsi="Consolas"/>
          <w:sz w:val="20"/>
        </w:rPr>
        <w:t># .env</w:t>
        <w:br/>
        <w:t>API_KEY=your-api-key-here</w:t>
        <w:br/>
        <w:t>DATABASE_URL=jdbc:mysql://localhost:3306/your-database</w:t>
      </w:r>
    </w:p>
    <w:p/>
    <w:p>
      <w:pPr>
        <w:pStyle w:val="Heading3"/>
      </w:pPr>
      <w:r>
        <w:t>Step 4: Database Setup (if applicable)</w:t>
      </w:r>
    </w:p>
    <w:p>
      <w:r>
        <w:t>If your project requires a database, you will need to set it up. This might involve installing a database server like MySQL or PostgreSQL, creating a new database, and configuring the connection details in your application.</w:t>
      </w:r>
    </w:p>
    <w:p/>
    <w:p>
      <w:r>
        <w:t>For example, if you are using MySQL:</w:t>
      </w:r>
    </w:p>
    <w:p/>
    <w:p>
      <w:pPr>
        <w:pStyle w:val="ListNumber"/>
      </w:pPr>
      <w:r>
        <w:t>Install MySQL.</w:t>
      </w:r>
    </w:p>
    <w:p>
      <w:pPr>
        <w:pStyle w:val="ListNumber"/>
      </w:pPr>
      <w:r>
        <w:t>Create a new database:</w:t>
      </w:r>
    </w:p>
    <w:p>
      <w:r>
        <w:rPr>
          <w:rFonts w:ascii="Consolas" w:hAnsi="Consolas"/>
          <w:sz w:val="20"/>
        </w:rPr>
        <w:t xml:space="preserve">   mysql -u root -p</w:t>
        <w:br/>
        <w:t xml:space="preserve">   CREATE DATABASE your-database;</w:t>
      </w:r>
    </w:p>
    <w:p>
      <w:pPr>
        <w:pStyle w:val="ListNumber"/>
      </w:pPr>
      <w:r>
        <w:t>Configure the database URL and credentials in your `.env` or `application.properties`.</w:t>
      </w:r>
    </w:p>
    <w:p/>
    <w:p>
      <w:pPr>
        <w:pStyle w:val="Heading3"/>
      </w:pPr>
      <w:r>
        <w:t>Step 5: Run Application</w:t>
      </w:r>
    </w:p>
    <w:p>
      <w:r>
        <w:t>To run the application, you can use the following command:</w:t>
      </w:r>
    </w:p>
    <w:p/>
    <w:p>
      <w:r>
        <w:t>For Kotlin applications (if applicable):</w:t>
      </w:r>
    </w:p>
    <w:p/>
    <w:p>
      <w:r>
        <w:rPr>
          <w:rFonts w:ascii="Consolas" w:hAnsi="Consolas"/>
          <w:sz w:val="20"/>
        </w:rPr>
        <w:t>./gradlew run</w:t>
      </w:r>
    </w:p>
    <w:p/>
    <w:p>
      <w:r>
        <w:t>For Java applications:</w:t>
      </w:r>
    </w:p>
    <w:p/>
    <w:p>
      <w:r>
        <w:rPr>
          <w:rFonts w:ascii="Consolas" w:hAnsi="Consolas"/>
          <w:sz w:val="20"/>
        </w:rPr>
        <w:t>./mvnw spring-boot:run</w:t>
      </w:r>
    </w:p>
    <w:p/>
    <w:p>
      <w:r>
        <w:t>If you encounter any issues, refer to the Troubleshooting section.</w:t>
      </w:r>
    </w:p>
    <w:p/>
    <w:p>
      <w:pPr>
        <w:pStyle w:val="Heading2"/>
      </w:pPr>
      <w:r>
        <w:t>Environment Variables</w:t>
      </w:r>
    </w:p>
    <w:p/>
    <w:p>
      <w:r>
        <w:t>Here are some common environment variables that might be needed for your project. Replace `your-value` with the actual values:</w:t>
      </w:r>
    </w:p>
    <w:p/>
    <w:p>
      <w:pPr>
        <w:pStyle w:val="ListBullet"/>
      </w:pPr>
      <w:r>
        <w:t>`API_KEY`: Your API key for authentication.</w:t>
      </w:r>
    </w:p>
    <w:p>
      <w:pPr>
        <w:pStyle w:val="ListBullet"/>
      </w:pPr>
      <w:r>
        <w:t>`DATABASE_URL`: The URL of your database.</w:t>
      </w:r>
    </w:p>
    <w:p>
      <w:pPr>
        <w:pStyle w:val="ListBullet"/>
      </w:pPr>
      <w:r>
        <w:t>`PORT`: The port on which the application should run (default is 8080).</w:t>
      </w:r>
    </w:p>
    <w:p/>
    <w:p>
      <w:pPr>
        <w:pStyle w:val="Heading2"/>
      </w:pPr>
      <w:r>
        <w:t>Troubleshooting</w:t>
      </w:r>
    </w:p>
    <w:p/>
    <w:p>
      <w:pPr>
        <w:pStyle w:val="Heading3"/>
      </w:pPr>
      <w:r>
        <w:t>Common Installation Issues and Solutions</w:t>
      </w:r>
    </w:p>
    <w:p>
      <w:pPr>
        <w:pStyle w:val="ListNumber"/>
      </w:pPr>
      <w:r>
        <w:t>**Java Version**: Ensure you have Java 11 or later installed. You can check your Java version by running:</w:t>
      </w:r>
    </w:p>
    <w:p>
      <w:r>
        <w:rPr>
          <w:rFonts w:ascii="Consolas" w:hAnsi="Consolas"/>
          <w:sz w:val="20"/>
        </w:rPr>
        <w:t xml:space="preserve">   java -version</w:t>
      </w:r>
    </w:p>
    <w:p>
      <w:pPr>
        <w:pStyle w:val="ListNumber"/>
      </w:pPr>
      <w:r>
        <w:t>**Git Clone Error**: If you encounter an error while cloning the repository, make sure Git is installed correctly.</w:t>
      </w:r>
    </w:p>
    <w:p>
      <w:pPr>
        <w:pStyle w:val="ListNumber"/>
      </w:pPr>
      <w:r>
        <w:t>**Database Connection Issues**: Verify that your database server is running and accessible. Check the connection URL and credentials.</w:t>
      </w:r>
    </w:p>
    <w:p/>
    <w:p>
      <w:pPr>
        <w:pStyle w:val="Heading2"/>
      </w:pPr>
      <w:r>
        <w:t>Verification</w:t>
      </w:r>
    </w:p>
    <w:p/>
    <w:p>
      <w:r>
        <w:t>To verify that the installation was successful, check if the application starts without errors. You can also run some basic tests or access specific endpoints to ensure everything is working as expected.</w:t>
      </w:r>
    </w:p>
    <w:p/>
    <w:p>
      <w:r>
        <w:t>For example, if you are using a web application, open your browser and navigate to `http://localhost:8080` (or whatever port you configured).</w:t>
      </w:r>
    </w:p>
    <w:p/>
    <w:p>
      <w:r>
        <w:t>Congratulations! You have successfully installed the project on your local machine. If you encounter any issues, refer to the Troubleshooting section or seek help from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